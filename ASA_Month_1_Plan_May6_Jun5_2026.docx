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AI Sales Advisor - Month 1 Evening Build Plan</w:t>
      </w:r>
    </w:p>
    <w:p>
      <w:pPr>
        <w:jc w:val="center"/>
      </w:pPr>
      <w:r>
        <w:rPr>
          <w:i/>
          <w:sz w:val="20"/>
        </w:rPr>
        <w:t>ASA-first, platform-neutral plan | May 6 - June 5, 2026 | 20:30 - 01:30</w:t>
      </w:r>
    </w:p>
    <w:p>
      <w:r>
        <w:rPr>
          <w:b/>
        </w:rPr>
        <w:t xml:space="preserve">Purpose: </w:t>
      </w:r>
      <w:r>
        <w:t>Build an independent AI Sales Advisor MVP that does not depend on Odoo, WordPress, or n8n. The core ASA service should work on its own, and future tools can call it through an API.</w:t>
      </w:r>
    </w:p>
    <w:p>
      <w:pPr>
        <w:pStyle w:val="Heading1"/>
      </w:pPr>
      <w:r>
        <w:t>1. Month 1 Outcome</w:t>
      </w:r>
    </w:p>
    <w:p>
      <w:pPr>
        <w:pStyle w:val="CodeBlock"/>
      </w:pPr>
      <w:r>
        <w:t>Target: AI Sales Advisor MVP v1</w:t>
      </w:r>
    </w:p>
    <w:p>
      <w:pPr>
        <w:pStyle w:val="Checklist"/>
      </w:pPr>
      <w:r>
        <w:rPr>
          <w:b/>
        </w:rPr>
        <w:t xml:space="preserve">[ ] </w:t>
      </w:r>
      <w:r>
        <w:t>FastAPI backend with POST /sales-advice endpoint</w:t>
      </w:r>
    </w:p>
    <w:p>
      <w:pPr>
        <w:pStyle w:val="Checklist"/>
      </w:pPr>
      <w:r>
        <w:rPr>
          <w:b/>
        </w:rPr>
        <w:t xml:space="preserve">[ ] </w:t>
      </w:r>
      <w:r>
        <w:t>Rule-based recommendation for floor types</w:t>
      </w:r>
    </w:p>
    <w:p>
      <w:pPr>
        <w:pStyle w:val="Checklist"/>
      </w:pPr>
      <w:r>
        <w:rPr>
          <w:b/>
        </w:rPr>
        <w:t xml:space="preserve">[ ] </w:t>
      </w:r>
      <w:r>
        <w:t>LLM structured JSON output</w:t>
      </w:r>
    </w:p>
    <w:p>
      <w:pPr>
        <w:pStyle w:val="Checklist"/>
      </w:pPr>
      <w:r>
        <w:rPr>
          <w:b/>
        </w:rPr>
        <w:t xml:space="preserve">[ ] </w:t>
      </w:r>
      <w:r>
        <w:t>Pydantic validation for input and output</w:t>
      </w:r>
    </w:p>
    <w:p>
      <w:pPr>
        <w:pStyle w:val="Checklist"/>
      </w:pPr>
      <w:r>
        <w:rPr>
          <w:b/>
        </w:rPr>
        <w:t xml:space="preserve">[ ] </w:t>
      </w:r>
      <w:r>
        <w:t>Simple Streamlit UI for sales demo</w:t>
      </w:r>
    </w:p>
    <w:p>
      <w:pPr>
        <w:pStyle w:val="Checklist"/>
      </w:pPr>
      <w:r>
        <w:rPr>
          <w:b/>
        </w:rPr>
        <w:t xml:space="preserve">[ ] </w:t>
      </w:r>
      <w:r>
        <w:t>30 sample customer cases</w:t>
      </w:r>
    </w:p>
    <w:p>
      <w:pPr>
        <w:pStyle w:val="Checklist"/>
      </w:pPr>
      <w:r>
        <w:rPr>
          <w:b/>
        </w:rPr>
        <w:t xml:space="preserve">[ ] </w:t>
      </w:r>
      <w:r>
        <w:t>20 evaluation test cases</w:t>
      </w:r>
    </w:p>
    <w:p>
      <w:pPr>
        <w:pStyle w:val="Checklist"/>
      </w:pPr>
      <w:r>
        <w:rPr>
          <w:b/>
        </w:rPr>
        <w:t xml:space="preserve">[ ] </w:t>
      </w:r>
      <w:r>
        <w:t>Basic request logging with success, error, confidence, and latency</w:t>
      </w:r>
    </w:p>
    <w:p>
      <w:pPr>
        <w:pStyle w:val="Checklist"/>
      </w:pPr>
      <w:r>
        <w:rPr>
          <w:b/>
        </w:rPr>
        <w:t xml:space="preserve">[ ] </w:t>
      </w:r>
      <w:r>
        <w:t>README with setup, architecture, examples, limitations, and future integrations</w:t>
      </w:r>
    </w:p>
    <w:p>
      <w:pPr>
        <w:pStyle w:val="Checklist"/>
      </w:pPr>
      <w:r>
        <w:rPr>
          <w:b/>
        </w:rPr>
        <w:t xml:space="preserve">[ ] </w:t>
      </w:r>
      <w:r>
        <w:t>Boss demo script and Month 1 review document</w:t>
      </w:r>
    </w:p>
    <w:p>
      <w:pPr>
        <w:pStyle w:val="Heading1"/>
      </w:pPr>
      <w:r>
        <w:t>2. Knowledge You Need in Month 1</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Knowledge</w:t>
            </w:r>
          </w:p>
        </w:tc>
        <w:tc>
          <w:tcPr>
            <w:tcW w:type="dxa" w:w="5112"/>
            <w:vAlign w:val="top"/>
            <w:shd w:fill="D9EAF7"/>
          </w:tcPr>
          <w:p>
            <w:r/>
            <w:r>
              <w:rPr>
                <w:b/>
                <w:sz w:val="18"/>
              </w:rPr>
              <w:t>Why You Need It</w:t>
            </w:r>
          </w:p>
        </w:tc>
      </w:tr>
      <w:tr>
        <w:tc>
          <w:tcPr>
            <w:tcW w:type="dxa" w:w="5112"/>
            <w:vAlign w:val="top"/>
          </w:tcPr>
          <w:p>
            <w:r/>
            <w:r>
              <w:rPr>
                <w:b w:val="0"/>
                <w:sz w:val="18"/>
              </w:rPr>
              <w:t>Python project structure</w:t>
            </w:r>
          </w:p>
        </w:tc>
        <w:tc>
          <w:tcPr>
            <w:tcW w:type="dxa" w:w="5112"/>
            <w:vAlign w:val="top"/>
          </w:tcPr>
          <w:p>
            <w:r/>
            <w:r>
              <w:rPr>
                <w:b w:val="0"/>
                <w:sz w:val="18"/>
              </w:rPr>
              <w:t>Organize backend cleanly and avoid messy code.</w:t>
            </w:r>
          </w:p>
        </w:tc>
      </w:tr>
      <w:tr>
        <w:tc>
          <w:tcPr>
            <w:tcW w:type="dxa" w:w="5112"/>
            <w:vAlign w:val="top"/>
          </w:tcPr>
          <w:p>
            <w:r/>
            <w:r>
              <w:rPr>
                <w:b w:val="0"/>
                <w:sz w:val="18"/>
              </w:rPr>
              <w:t>FastAPI</w:t>
            </w:r>
          </w:p>
        </w:tc>
        <w:tc>
          <w:tcPr>
            <w:tcW w:type="dxa" w:w="5112"/>
            <w:vAlign w:val="top"/>
          </w:tcPr>
          <w:p>
            <w:r/>
            <w:r>
              <w:rPr>
                <w:b w:val="0"/>
                <w:sz w:val="18"/>
              </w:rPr>
              <w:t>Build the independent ASA API.</w:t>
            </w:r>
          </w:p>
        </w:tc>
      </w:tr>
      <w:tr>
        <w:tc>
          <w:tcPr>
            <w:tcW w:type="dxa" w:w="5112"/>
            <w:vAlign w:val="top"/>
          </w:tcPr>
          <w:p>
            <w:r/>
            <w:r>
              <w:rPr>
                <w:b w:val="0"/>
                <w:sz w:val="18"/>
              </w:rPr>
              <w:t>Pydantic</w:t>
            </w:r>
          </w:p>
        </w:tc>
        <w:tc>
          <w:tcPr>
            <w:tcW w:type="dxa" w:w="5112"/>
            <w:vAlign w:val="top"/>
          </w:tcPr>
          <w:p>
            <w:r/>
            <w:r>
              <w:rPr>
                <w:b w:val="0"/>
                <w:sz w:val="18"/>
              </w:rPr>
              <w:t>Validate JSON input/output and catch broken AI responses.</w:t>
            </w:r>
          </w:p>
        </w:tc>
      </w:tr>
      <w:tr>
        <w:tc>
          <w:tcPr>
            <w:tcW w:type="dxa" w:w="5112"/>
            <w:vAlign w:val="top"/>
          </w:tcPr>
          <w:p>
            <w:r/>
            <w:r>
              <w:rPr>
                <w:b w:val="0"/>
                <w:sz w:val="18"/>
              </w:rPr>
              <w:t>JSON</w:t>
            </w:r>
          </w:p>
        </w:tc>
        <w:tc>
          <w:tcPr>
            <w:tcW w:type="dxa" w:w="5112"/>
            <w:vAlign w:val="top"/>
          </w:tcPr>
          <w:p>
            <w:r/>
            <w:r>
              <w:rPr>
                <w:b w:val="0"/>
                <w:sz w:val="18"/>
              </w:rPr>
              <w:t>Standard data format between frontend, backend, and LLM.</w:t>
            </w:r>
          </w:p>
        </w:tc>
      </w:tr>
      <w:tr>
        <w:tc>
          <w:tcPr>
            <w:tcW w:type="dxa" w:w="5112"/>
            <w:vAlign w:val="top"/>
          </w:tcPr>
          <w:p>
            <w:r/>
            <w:r>
              <w:rPr>
                <w:b w:val="0"/>
                <w:sz w:val="18"/>
              </w:rPr>
              <w:t>LLM API basics</w:t>
            </w:r>
          </w:p>
        </w:tc>
        <w:tc>
          <w:tcPr>
            <w:tcW w:type="dxa" w:w="5112"/>
            <w:vAlign w:val="top"/>
          </w:tcPr>
          <w:p>
            <w:r/>
            <w:r>
              <w:rPr>
                <w:b w:val="0"/>
                <w:sz w:val="18"/>
              </w:rPr>
              <w:t>Call a model and understand model name, API key, prompt, temperature, tokens.</w:t>
            </w:r>
          </w:p>
        </w:tc>
      </w:tr>
      <w:tr>
        <w:tc>
          <w:tcPr>
            <w:tcW w:type="dxa" w:w="5112"/>
            <w:vAlign w:val="top"/>
          </w:tcPr>
          <w:p>
            <w:r/>
            <w:r>
              <w:rPr>
                <w:b w:val="0"/>
                <w:sz w:val="18"/>
              </w:rPr>
              <w:t>Prompt engineering</w:t>
            </w:r>
          </w:p>
        </w:tc>
        <w:tc>
          <w:tcPr>
            <w:tcW w:type="dxa" w:w="5112"/>
            <w:vAlign w:val="top"/>
          </w:tcPr>
          <w:p>
            <w:r/>
            <w:r>
              <w:rPr>
                <w:b w:val="0"/>
                <w:sz w:val="18"/>
              </w:rPr>
              <w:t>Control the sales advisor output and tone.</w:t>
            </w:r>
          </w:p>
        </w:tc>
      </w:tr>
      <w:tr>
        <w:tc>
          <w:tcPr>
            <w:tcW w:type="dxa" w:w="5112"/>
            <w:vAlign w:val="top"/>
          </w:tcPr>
          <w:p>
            <w:r/>
            <w:r>
              <w:rPr>
                <w:b w:val="0"/>
                <w:sz w:val="18"/>
              </w:rPr>
              <w:t>Structured output</w:t>
            </w:r>
          </w:p>
        </w:tc>
        <w:tc>
          <w:tcPr>
            <w:tcW w:type="dxa" w:w="5112"/>
            <w:vAlign w:val="top"/>
          </w:tcPr>
          <w:p>
            <w:r/>
            <w:r>
              <w:rPr>
                <w:b w:val="0"/>
                <w:sz w:val="18"/>
              </w:rPr>
              <w:t>Make AI return predictable JSON instead of free-form text.</w:t>
            </w:r>
          </w:p>
        </w:tc>
      </w:tr>
      <w:tr>
        <w:tc>
          <w:tcPr>
            <w:tcW w:type="dxa" w:w="5112"/>
            <w:vAlign w:val="top"/>
          </w:tcPr>
          <w:p>
            <w:r/>
            <w:r>
              <w:rPr>
                <w:b w:val="0"/>
                <w:sz w:val="18"/>
              </w:rPr>
              <w:t>Business rules</w:t>
            </w:r>
          </w:p>
        </w:tc>
        <w:tc>
          <w:tcPr>
            <w:tcW w:type="dxa" w:w="5112"/>
            <w:vAlign w:val="top"/>
          </w:tcPr>
          <w:p>
            <w:r/>
            <w:r>
              <w:rPr>
                <w:b w:val="0"/>
                <w:sz w:val="18"/>
              </w:rPr>
              <w:t>Prevent unsafe or nonsense recommendations.</w:t>
            </w:r>
          </w:p>
        </w:tc>
      </w:tr>
      <w:tr>
        <w:tc>
          <w:tcPr>
            <w:tcW w:type="dxa" w:w="5112"/>
            <w:vAlign w:val="top"/>
          </w:tcPr>
          <w:p>
            <w:r/>
            <w:r>
              <w:rPr>
                <w:b w:val="0"/>
                <w:sz w:val="18"/>
              </w:rPr>
              <w:t>Streamlit</w:t>
            </w:r>
          </w:p>
        </w:tc>
        <w:tc>
          <w:tcPr>
            <w:tcW w:type="dxa" w:w="5112"/>
            <w:vAlign w:val="top"/>
          </w:tcPr>
          <w:p>
            <w:r/>
            <w:r>
              <w:rPr>
                <w:b w:val="0"/>
                <w:sz w:val="18"/>
              </w:rPr>
              <w:t>Build a quick sales-facing demo UI.</w:t>
            </w:r>
          </w:p>
        </w:tc>
      </w:tr>
      <w:tr>
        <w:tc>
          <w:tcPr>
            <w:tcW w:type="dxa" w:w="5112"/>
            <w:vAlign w:val="top"/>
          </w:tcPr>
          <w:p>
            <w:r/>
            <w:r>
              <w:rPr>
                <w:b w:val="0"/>
                <w:sz w:val="18"/>
              </w:rPr>
              <w:t>Logging</w:t>
            </w:r>
          </w:p>
        </w:tc>
        <w:tc>
          <w:tcPr>
            <w:tcW w:type="dxa" w:w="5112"/>
            <w:vAlign w:val="top"/>
          </w:tcPr>
          <w:p>
            <w:r/>
            <w:r>
              <w:rPr>
                <w:b w:val="0"/>
                <w:sz w:val="18"/>
              </w:rPr>
              <w:t>Track requests, errors, latency, confidence, and recommendation.</w:t>
            </w:r>
          </w:p>
        </w:tc>
      </w:tr>
      <w:tr>
        <w:tc>
          <w:tcPr>
            <w:tcW w:type="dxa" w:w="5112"/>
            <w:vAlign w:val="top"/>
          </w:tcPr>
          <w:p>
            <w:r/>
            <w:r>
              <w:rPr>
                <w:b w:val="0"/>
                <w:sz w:val="18"/>
              </w:rPr>
              <w:t>Basic evaluation</w:t>
            </w:r>
          </w:p>
        </w:tc>
        <w:tc>
          <w:tcPr>
            <w:tcW w:type="dxa" w:w="5112"/>
            <w:vAlign w:val="top"/>
          </w:tcPr>
          <w:p>
            <w:r/>
            <w:r>
              <w:rPr>
                <w:b w:val="0"/>
                <w:sz w:val="18"/>
              </w:rPr>
              <w:t>Measure whether recommendations match expected floor types.</w:t>
            </w:r>
          </w:p>
        </w:tc>
      </w:tr>
      <w:tr>
        <w:tc>
          <w:tcPr>
            <w:tcW w:type="dxa" w:w="5112"/>
            <w:vAlign w:val="top"/>
          </w:tcPr>
          <w:p>
            <w:r/>
            <w:r>
              <w:rPr>
                <w:b w:val="0"/>
                <w:sz w:val="18"/>
              </w:rPr>
              <w:t>Git/GitHub</w:t>
            </w:r>
          </w:p>
        </w:tc>
        <w:tc>
          <w:tcPr>
            <w:tcW w:type="dxa" w:w="5112"/>
            <w:vAlign w:val="top"/>
          </w:tcPr>
          <w:p>
            <w:r/>
            <w:r>
              <w:rPr>
                <w:b w:val="0"/>
                <w:sz w:val="18"/>
              </w:rPr>
              <w:t>Daily commits and portfolio evidence.</w:t>
            </w:r>
          </w:p>
        </w:tc>
      </w:tr>
    </w:tbl>
    <w:p>
      <w:r>
        <w:rPr>
          <w:b/>
        </w:rPr>
        <w:t xml:space="preserve">Postpone for now: </w:t>
      </w:r>
      <w:r>
        <w:t>RAG, vector database, fine-tuning, LangChain, n8n, Odoo module, WordPress plugin, Docker, advanced MLOps.</w:t>
      </w:r>
    </w:p>
    <w:p>
      <w:pPr>
        <w:pStyle w:val="Heading1"/>
      </w:pPr>
      <w:r>
        <w:t>3. Daily Evening Structure</w:t>
      </w:r>
    </w:p>
    <w:tbl>
      <w:tblPr>
        <w:tblStyle w:val="TableGrid"/>
        <w:tblW w:type="auto" w:w="0"/>
        <w:tblLook w:firstColumn="1" w:firstRow="1" w:lastColumn="0" w:lastRow="0" w:noHBand="0" w:noVBand="1" w:val="04A0"/>
      </w:tblPr>
      <w:tblGrid>
        <w:gridCol w:w="5112"/>
        <w:gridCol w:w="5112"/>
      </w:tblGrid>
      <w:tr>
        <w:tc>
          <w:tcPr>
            <w:tcW w:type="dxa" w:w="5112"/>
            <w:vAlign w:val="top"/>
            <w:shd w:fill="D9EAF7"/>
          </w:tcPr>
          <w:p>
            <w:r/>
            <w:r>
              <w:rPr>
                <w:b/>
                <w:sz w:val="18"/>
              </w:rPr>
              <w:t>Time</w:t>
            </w:r>
          </w:p>
        </w:tc>
        <w:tc>
          <w:tcPr>
            <w:tcW w:type="dxa" w:w="5112"/>
            <w:vAlign w:val="top"/>
            <w:shd w:fill="D9EAF7"/>
          </w:tcPr>
          <w:p>
            <w:r/>
            <w:r>
              <w:rPr>
                <w:b/>
                <w:sz w:val="18"/>
              </w:rPr>
              <w:t>Focus</w:t>
            </w:r>
          </w:p>
        </w:tc>
      </w:tr>
      <w:tr>
        <w:tc>
          <w:tcPr>
            <w:tcW w:type="dxa" w:w="5112"/>
            <w:vAlign w:val="top"/>
          </w:tcPr>
          <w:p>
            <w:r/>
            <w:r>
              <w:rPr>
                <w:b w:val="0"/>
                <w:sz w:val="18"/>
              </w:rPr>
              <w:t>20:30 - 21:00</w:t>
            </w:r>
          </w:p>
        </w:tc>
        <w:tc>
          <w:tcPr>
            <w:tcW w:type="dxa" w:w="5112"/>
            <w:vAlign w:val="top"/>
          </w:tcPr>
          <w:p>
            <w:r/>
            <w:r>
              <w:rPr>
                <w:b w:val="0"/>
                <w:sz w:val="18"/>
              </w:rPr>
              <w:t>Review yesterday and define tonight target</w:t>
            </w:r>
          </w:p>
        </w:tc>
      </w:tr>
      <w:tr>
        <w:tc>
          <w:tcPr>
            <w:tcW w:type="dxa" w:w="5112"/>
            <w:vAlign w:val="top"/>
          </w:tcPr>
          <w:p>
            <w:r/>
            <w:r>
              <w:rPr>
                <w:b w:val="0"/>
                <w:sz w:val="18"/>
              </w:rPr>
              <w:t>21:00 - 22:00</w:t>
            </w:r>
          </w:p>
        </w:tc>
        <w:tc>
          <w:tcPr>
            <w:tcW w:type="dxa" w:w="5112"/>
            <w:vAlign w:val="top"/>
          </w:tcPr>
          <w:p>
            <w:r/>
            <w:r>
              <w:rPr>
                <w:b w:val="0"/>
                <w:sz w:val="18"/>
              </w:rPr>
              <w:t>Learn only the knowledge needed tonight</w:t>
            </w:r>
          </w:p>
        </w:tc>
      </w:tr>
      <w:tr>
        <w:tc>
          <w:tcPr>
            <w:tcW w:type="dxa" w:w="5112"/>
            <w:vAlign w:val="top"/>
          </w:tcPr>
          <w:p>
            <w:r/>
            <w:r>
              <w:rPr>
                <w:b w:val="0"/>
                <w:sz w:val="18"/>
              </w:rPr>
              <w:t>22:00 - 00:30</w:t>
            </w:r>
          </w:p>
        </w:tc>
        <w:tc>
          <w:tcPr>
            <w:tcW w:type="dxa" w:w="5112"/>
            <w:vAlign w:val="top"/>
          </w:tcPr>
          <w:p>
            <w:r/>
            <w:r>
              <w:rPr>
                <w:b w:val="0"/>
                <w:sz w:val="18"/>
              </w:rPr>
              <w:t>Build</w:t>
            </w:r>
          </w:p>
        </w:tc>
      </w:tr>
      <w:tr>
        <w:tc>
          <w:tcPr>
            <w:tcW w:type="dxa" w:w="5112"/>
            <w:vAlign w:val="top"/>
          </w:tcPr>
          <w:p>
            <w:r/>
            <w:r>
              <w:rPr>
                <w:b w:val="0"/>
                <w:sz w:val="18"/>
              </w:rPr>
              <w:t>00:30 - 01:00</w:t>
            </w:r>
          </w:p>
        </w:tc>
        <w:tc>
          <w:tcPr>
            <w:tcW w:type="dxa" w:w="5112"/>
            <w:vAlign w:val="top"/>
          </w:tcPr>
          <w:p>
            <w:r/>
            <w:r>
              <w:rPr>
                <w:b w:val="0"/>
                <w:sz w:val="18"/>
              </w:rPr>
              <w:t>Manual test</w:t>
            </w:r>
          </w:p>
        </w:tc>
      </w:tr>
      <w:tr>
        <w:tc>
          <w:tcPr>
            <w:tcW w:type="dxa" w:w="5112"/>
            <w:vAlign w:val="top"/>
          </w:tcPr>
          <w:p>
            <w:r/>
            <w:r>
              <w:rPr>
                <w:b w:val="0"/>
                <w:sz w:val="18"/>
              </w:rPr>
              <w:t>01:00 - 01:30</w:t>
            </w:r>
          </w:p>
        </w:tc>
        <w:tc>
          <w:tcPr>
            <w:tcW w:type="dxa" w:w="5112"/>
            <w:vAlign w:val="top"/>
          </w:tcPr>
          <w:p>
            <w:r/>
            <w:r>
              <w:rPr>
                <w:b w:val="0"/>
                <w:sz w:val="18"/>
              </w:rPr>
              <w:t>Commit, write notes, define tomorrow next step</w:t>
            </w:r>
          </w:p>
        </w:tc>
      </w:tr>
    </w:tbl>
    <w:p>
      <w:pPr>
        <w:pStyle w:val="Heading1"/>
      </w:pPr>
      <w:r>
        <w:t>Week 1 - Non-AI Backend Foundation</w:t>
      </w:r>
    </w:p>
    <w:p>
      <w:r>
        <w:t>By May 13: customer text -&gt; rule-based JSON response. Learn FastAPI, Pydantic, JSON, project structure, and business rules.</w:t>
      </w:r>
    </w:p>
    <w:p>
      <w:pPr>
        <w:pStyle w:val="Heading2"/>
      </w:pPr>
      <w:r>
        <w:t>Night 1 - Wed May 6 - Project setup + first FastAPI app</w:t>
      </w:r>
    </w:p>
    <w:p>
      <w:r>
        <w:rPr>
          <w:b/>
        </w:rPr>
        <w:t>Knowledge to learn:</w:t>
      </w:r>
    </w:p>
    <w:p>
      <w:pPr>
        <w:pStyle w:val="Checklist"/>
      </w:pPr>
      <w:r>
        <w:rPr>
          <w:b/>
        </w:rPr>
        <w:t xml:space="preserve">[ ] </w:t>
      </w:r>
      <w:r>
        <w:t>What is an API?</w:t>
      </w:r>
    </w:p>
    <w:p>
      <w:pPr>
        <w:pStyle w:val="Checklist"/>
      </w:pPr>
      <w:r>
        <w:rPr>
          <w:b/>
        </w:rPr>
        <w:t xml:space="preserve">[ ] </w:t>
      </w:r>
      <w:r>
        <w:t>What is FastAPI?</w:t>
      </w:r>
    </w:p>
    <w:p>
      <w:pPr>
        <w:pStyle w:val="Checklist"/>
      </w:pPr>
      <w:r>
        <w:rPr>
          <w:b/>
        </w:rPr>
        <w:t xml:space="preserve">[ ] </w:t>
      </w:r>
      <w:r>
        <w:t>What is an endpoint?</w:t>
      </w:r>
    </w:p>
    <w:p>
      <w:pPr>
        <w:pStyle w:val="Checklist"/>
      </w:pPr>
      <w:r>
        <w:rPr>
          <w:b/>
        </w:rPr>
        <w:t xml:space="preserve">[ ] </w:t>
      </w:r>
      <w:r>
        <w:t>What is JSON?</w:t>
      </w:r>
    </w:p>
    <w:p>
      <w:pPr>
        <w:pStyle w:val="Checklist"/>
      </w:pPr>
      <w:r>
        <w:rPr>
          <w:b/>
        </w:rPr>
        <w:t xml:space="preserve">[ ] </w:t>
      </w:r>
      <w:r>
        <w:t>What is uvicorn?</w:t>
      </w:r>
    </w:p>
    <w:p>
      <w:r>
        <w:rPr>
          <w:b/>
        </w:rPr>
        <w:t>Build checklist:</w:t>
      </w:r>
    </w:p>
    <w:p>
      <w:pPr>
        <w:pStyle w:val="Checklist"/>
      </w:pPr>
      <w:r>
        <w:rPr>
          <w:b/>
        </w:rPr>
        <w:t xml:space="preserve">[ ] </w:t>
      </w:r>
      <w:r>
        <w:t>Create project folder: woodfloor-asa</w:t>
      </w:r>
    </w:p>
    <w:p>
      <w:pPr>
        <w:pStyle w:val="Checklist"/>
      </w:pPr>
      <w:r>
        <w:rPr>
          <w:b/>
        </w:rPr>
        <w:t xml:space="preserve">[ ] </w:t>
      </w:r>
      <w:r>
        <w:t>Create Python virtual environment</w:t>
      </w:r>
    </w:p>
    <w:p>
      <w:pPr>
        <w:pStyle w:val="Checklist"/>
      </w:pPr>
      <w:r>
        <w:rPr>
          <w:b/>
        </w:rPr>
        <w:t xml:space="preserve">[ ] </w:t>
      </w:r>
      <w:r>
        <w:t>Create requirements.txt</w:t>
      </w:r>
    </w:p>
    <w:p>
      <w:pPr>
        <w:pStyle w:val="Checklist"/>
      </w:pPr>
      <w:r>
        <w:rPr>
          <w:b/>
        </w:rPr>
        <w:t xml:space="preserve">[ ] </w:t>
      </w:r>
      <w:r>
        <w:t>Install fastapi and uvicorn</w:t>
      </w:r>
    </w:p>
    <w:p>
      <w:pPr>
        <w:pStyle w:val="Checklist"/>
      </w:pPr>
      <w:r>
        <w:rPr>
          <w:b/>
        </w:rPr>
        <w:t xml:space="preserve">[ ] </w:t>
      </w:r>
      <w:r>
        <w:t>Create app/main.py</w:t>
      </w:r>
    </w:p>
    <w:p>
      <w:pPr>
        <w:pStyle w:val="Checklist"/>
      </w:pPr>
      <w:r>
        <w:rPr>
          <w:b/>
        </w:rPr>
        <w:t xml:space="preserve">[ ] </w:t>
      </w:r>
      <w:r>
        <w:t>Add GET /health endpoint</w:t>
      </w:r>
    </w:p>
    <w:p>
      <w:pPr>
        <w:pStyle w:val="Checklist"/>
      </w:pPr>
      <w:r>
        <w:rPr>
          <w:b/>
        </w:rPr>
        <w:t xml:space="preserve">[ ] </w:t>
      </w:r>
      <w:r>
        <w:t>Run local server</w:t>
      </w:r>
    </w:p>
    <w:p>
      <w:pPr>
        <w:pStyle w:val="Checklist"/>
      </w:pPr>
      <w:r>
        <w:rPr>
          <w:b/>
        </w:rPr>
        <w:t xml:space="preserve">[ ] </w:t>
      </w:r>
      <w:r>
        <w:t>Open FastAPI docs at /docs</w:t>
      </w:r>
    </w:p>
    <w:p>
      <w:r>
        <w:rPr>
          <w:b/>
        </w:rPr>
        <w:t xml:space="preserve">Must-have result: </w:t>
      </w:r>
      <w:r>
        <w:t>GET /health returns {"status": "ok"}</w:t>
      </w:r>
    </w:p>
    <w:p>
      <w:pPr>
        <w:pStyle w:val="CodeBlock"/>
      </w:pPr>
      <w:r>
        <w:t>git commit -m "Initialize FastAPI ASA project"</w:t>
      </w:r>
    </w:p>
    <w:p>
      <w:pPr>
        <w:pStyle w:val="Heading2"/>
      </w:pPr>
      <w:r>
        <w:t>Night 2 - Thu May 7 - Input/output schema</w:t>
      </w:r>
    </w:p>
    <w:p>
      <w:r>
        <w:rPr>
          <w:b/>
        </w:rPr>
        <w:t>Knowledge to learn:</w:t>
      </w:r>
    </w:p>
    <w:p>
      <w:pPr>
        <w:pStyle w:val="Checklist"/>
      </w:pPr>
      <w:r>
        <w:rPr>
          <w:b/>
        </w:rPr>
        <w:t xml:space="preserve">[ ] </w:t>
      </w:r>
      <w:r>
        <w:t>Pydantic BaseModel</w:t>
      </w:r>
    </w:p>
    <w:p>
      <w:pPr>
        <w:pStyle w:val="Checklist"/>
      </w:pPr>
      <w:r>
        <w:rPr>
          <w:b/>
        </w:rPr>
        <w:t xml:space="preserve">[ ] </w:t>
      </w:r>
      <w:r>
        <w:t>Required and optional fields</w:t>
      </w:r>
    </w:p>
    <w:p>
      <w:pPr>
        <w:pStyle w:val="Checklist"/>
      </w:pPr>
      <w:r>
        <w:rPr>
          <w:b/>
        </w:rPr>
        <w:t xml:space="preserve">[ ] </w:t>
      </w:r>
      <w:r>
        <w:t>List fields</w:t>
      </w:r>
    </w:p>
    <w:p>
      <w:pPr>
        <w:pStyle w:val="Checklist"/>
      </w:pPr>
      <w:r>
        <w:rPr>
          <w:b/>
        </w:rPr>
        <w:t xml:space="preserve">[ ] </w:t>
      </w:r>
      <w:r>
        <w:t>Request body vs response body</w:t>
      </w:r>
    </w:p>
    <w:p>
      <w:r>
        <w:rPr>
          <w:b/>
        </w:rPr>
        <w:t>Build checklist:</w:t>
      </w:r>
    </w:p>
    <w:p>
      <w:pPr>
        <w:pStyle w:val="Checklist"/>
      </w:pPr>
      <w:r>
        <w:rPr>
          <w:b/>
        </w:rPr>
        <w:t xml:space="preserve">[ ] </w:t>
      </w:r>
      <w:r>
        <w:t>Create app/schemas.py</w:t>
      </w:r>
    </w:p>
    <w:p>
      <w:pPr>
        <w:pStyle w:val="Checklist"/>
      </w:pPr>
      <w:r>
        <w:rPr>
          <w:b/>
        </w:rPr>
        <w:t xml:space="preserve">[ ] </w:t>
      </w:r>
      <w:r>
        <w:t>Add request fields: customer_text and tone</w:t>
      </w:r>
    </w:p>
    <w:p>
      <w:pPr>
        <w:pStyle w:val="Checklist"/>
      </w:pPr>
      <w:r>
        <w:rPr>
          <w:b/>
        </w:rPr>
        <w:t xml:space="preserve">[ ] </w:t>
      </w:r>
      <w:r>
        <w:t>Add response fields: recommended_floor_type, reason, suggested_colors, upsell_items, follow_up_questions, sales_message</w:t>
      </w:r>
    </w:p>
    <w:p>
      <w:pPr>
        <w:pStyle w:val="Checklist"/>
      </w:pPr>
      <w:r>
        <w:rPr>
          <w:b/>
        </w:rPr>
        <w:t xml:space="preserve">[ ] </w:t>
      </w:r>
      <w:r>
        <w:t>Make POST /sales-advice return dummy JSON</w:t>
      </w:r>
    </w:p>
    <w:p>
      <w:r>
        <w:rPr>
          <w:b/>
        </w:rPr>
        <w:t xml:space="preserve">Must-have result: </w:t>
      </w:r>
      <w:r>
        <w:t>POST /sales-advice accepts customer text and returns dummy JSON.</w:t>
      </w:r>
    </w:p>
    <w:p>
      <w:pPr>
        <w:pStyle w:val="CodeBlock"/>
      </w:pPr>
      <w:r>
        <w:t>git commit -m "Add sales advice request and response schemas"</w:t>
      </w:r>
    </w:p>
    <w:p>
      <w:pPr>
        <w:pStyle w:val="Heading2"/>
      </w:pPr>
      <w:r>
        <w:t>Night 3 - Fri May 8 - Project structure</w:t>
      </w:r>
    </w:p>
    <w:p>
      <w:r>
        <w:rPr>
          <w:b/>
        </w:rPr>
        <w:t>Knowledge to learn:</w:t>
      </w:r>
    </w:p>
    <w:p>
      <w:pPr>
        <w:pStyle w:val="Checklist"/>
      </w:pPr>
      <w:r>
        <w:rPr>
          <w:b/>
        </w:rPr>
        <w:t xml:space="preserve">[ ] </w:t>
      </w:r>
      <w:r>
        <w:t>Python modules</w:t>
      </w:r>
    </w:p>
    <w:p>
      <w:pPr>
        <w:pStyle w:val="Checklist"/>
      </w:pPr>
      <w:r>
        <w:rPr>
          <w:b/>
        </w:rPr>
        <w:t xml:space="preserve">[ ] </w:t>
      </w:r>
      <w:r>
        <w:t>Importing functions</w:t>
      </w:r>
    </w:p>
    <w:p>
      <w:pPr>
        <w:pStyle w:val="Checklist"/>
      </w:pPr>
      <w:r>
        <w:rPr>
          <w:b/>
        </w:rPr>
        <w:t xml:space="preserve">[ ] </w:t>
      </w:r>
      <w:r>
        <w:t>Separating API routes from service logic</w:t>
      </w:r>
    </w:p>
    <w:p>
      <w:r>
        <w:rPr>
          <w:b/>
        </w:rPr>
        <w:t>Build checklist:</w:t>
      </w:r>
    </w:p>
    <w:p>
      <w:pPr>
        <w:pStyle w:val="Checklist"/>
      </w:pPr>
      <w:r>
        <w:rPr>
          <w:b/>
        </w:rPr>
        <w:t xml:space="preserve">[ ] </w:t>
      </w:r>
      <w:r>
        <w:t>Create app/services/advisor.py</w:t>
      </w:r>
    </w:p>
    <w:p>
      <w:pPr>
        <w:pStyle w:val="Checklist"/>
      </w:pPr>
      <w:r>
        <w:rPr>
          <w:b/>
        </w:rPr>
        <w:t xml:space="preserve">[ ] </w:t>
      </w:r>
      <w:r>
        <w:t>Move advisor logic out of main.py</w:t>
      </w:r>
    </w:p>
    <w:p>
      <w:pPr>
        <w:pStyle w:val="Checklist"/>
      </w:pPr>
      <w:r>
        <w:rPr>
          <w:b/>
        </w:rPr>
        <w:t xml:space="preserve">[ ] </w:t>
      </w:r>
      <w:r>
        <w:t>Keep main.py focused on API routes</w:t>
      </w:r>
    </w:p>
    <w:p>
      <w:pPr>
        <w:pStyle w:val="Checklist"/>
      </w:pPr>
      <w:r>
        <w:rPr>
          <w:b/>
        </w:rPr>
        <w:t xml:space="preserve">[ ] </w:t>
      </w:r>
      <w:r>
        <w:t>Confirm endpoint still works</w:t>
      </w:r>
    </w:p>
    <w:p>
      <w:r>
        <w:rPr>
          <w:b/>
        </w:rPr>
        <w:t xml:space="preserve">Must-have result: </w:t>
      </w:r>
      <w:r>
        <w:t>main.py is clean; business logic is in advisor.py.</w:t>
      </w:r>
    </w:p>
    <w:p>
      <w:pPr>
        <w:pStyle w:val="CodeBlock"/>
      </w:pPr>
      <w:r>
        <w:t>git commit -m "Refactor advisor service structure"</w:t>
      </w:r>
    </w:p>
    <w:p>
      <w:pPr>
        <w:pStyle w:val="Heading2"/>
      </w:pPr>
      <w:r>
        <w:t>Night 4 - Sat May 9 - Simple business rules</w:t>
      </w:r>
    </w:p>
    <w:p>
      <w:r>
        <w:rPr>
          <w:b/>
        </w:rPr>
        <w:t>Knowledge to learn:</w:t>
      </w:r>
    </w:p>
    <w:p>
      <w:pPr>
        <w:pStyle w:val="Checklist"/>
      </w:pPr>
      <w:r>
        <w:rPr>
          <w:b/>
        </w:rPr>
        <w:t xml:space="preserve">[ ] </w:t>
      </w:r>
      <w:r>
        <w:t>if/else logic</w:t>
      </w:r>
    </w:p>
    <w:p>
      <w:pPr>
        <w:pStyle w:val="Checklist"/>
      </w:pPr>
      <w:r>
        <w:rPr>
          <w:b/>
        </w:rPr>
        <w:t xml:space="preserve">[ ] </w:t>
      </w:r>
      <w:r>
        <w:t>Keyword matching</w:t>
      </w:r>
    </w:p>
    <w:p>
      <w:pPr>
        <w:pStyle w:val="Checklist"/>
      </w:pPr>
      <w:r>
        <w:rPr>
          <w:b/>
        </w:rPr>
        <w:t xml:space="preserve">[ ] </w:t>
      </w:r>
      <w:r>
        <w:t>Rule-based recommendation</w:t>
      </w:r>
    </w:p>
    <w:p>
      <w:pPr>
        <w:pStyle w:val="Checklist"/>
      </w:pPr>
      <w:r>
        <w:rPr>
          <w:b/>
        </w:rPr>
        <w:t xml:space="preserve">[ ] </w:t>
      </w:r>
      <w:r>
        <w:t>Why deterministic rules matter</w:t>
      </w:r>
    </w:p>
    <w:p>
      <w:r>
        <w:rPr>
          <w:b/>
        </w:rPr>
        <w:t>Build checklist:</w:t>
      </w:r>
    </w:p>
    <w:p>
      <w:pPr>
        <w:pStyle w:val="Checklist"/>
      </w:pPr>
      <w:r>
        <w:rPr>
          <w:b/>
        </w:rPr>
        <w:t xml:space="preserve">[ ] </w:t>
      </w:r>
      <w:r>
        <w:t>Add rule: waterproof/kitchen/humid -&gt; SPC</w:t>
      </w:r>
    </w:p>
    <w:p>
      <w:pPr>
        <w:pStyle w:val="Checklist"/>
      </w:pPr>
      <w:r>
        <w:rPr>
          <w:b/>
        </w:rPr>
        <w:t xml:space="preserve">[ ] </w:t>
      </w:r>
      <w:r>
        <w:t>Add rule: children -&gt; SPC</w:t>
      </w:r>
    </w:p>
    <w:p>
      <w:pPr>
        <w:pStyle w:val="Checklist"/>
      </w:pPr>
      <w:r>
        <w:rPr>
          <w:b/>
        </w:rPr>
        <w:t xml:space="preserve">[ ] </w:t>
      </w:r>
      <w:r>
        <w:t>Add rule: pets/scratch concern -&gt; SPC or laminate</w:t>
      </w:r>
    </w:p>
    <w:p>
      <w:pPr>
        <w:pStyle w:val="Checklist"/>
      </w:pPr>
      <w:r>
        <w:rPr>
          <w:b/>
        </w:rPr>
        <w:t xml:space="preserve">[ ] </w:t>
      </w:r>
      <w:r>
        <w:t>Add rule: low budget -&gt; laminate</w:t>
      </w:r>
    </w:p>
    <w:p>
      <w:pPr>
        <w:pStyle w:val="Checklist"/>
      </w:pPr>
      <w:r>
        <w:rPr>
          <w:b/>
        </w:rPr>
        <w:t xml:space="preserve">[ ] </w:t>
      </w:r>
      <w:r>
        <w:t>Add rule: premium/real wood -&gt; engineered wood</w:t>
      </w:r>
    </w:p>
    <w:p>
      <w:pPr>
        <w:pStyle w:val="Checklist"/>
      </w:pPr>
      <w:r>
        <w:rPr>
          <w:b/>
        </w:rPr>
        <w:t xml:space="preserve">[ ] </w:t>
      </w:r>
      <w:r>
        <w:t>If insufficient info, ask follow-up instead of overconfident answer</w:t>
      </w:r>
    </w:p>
    <w:p>
      <w:r>
        <w:rPr>
          <w:b/>
        </w:rPr>
        <w:t xml:space="preserve">Must-have result: </w:t>
      </w:r>
      <w:r>
        <w:t>Input about children + waterproof recommends SPC.</w:t>
      </w:r>
    </w:p>
    <w:p>
      <w:pPr>
        <w:pStyle w:val="CodeBlock"/>
      </w:pPr>
      <w:r>
        <w:t>git commit -m "Add initial rule-based floor recommendation"</w:t>
      </w:r>
    </w:p>
    <w:p>
      <w:pPr>
        <w:pStyle w:val="Heading2"/>
      </w:pPr>
      <w:r>
        <w:t>Night 5 - Sun May 10 - Customer profile extraction v1</w:t>
      </w:r>
    </w:p>
    <w:p>
      <w:r>
        <w:rPr>
          <w:b/>
        </w:rPr>
        <w:t>Knowledge to learn:</w:t>
      </w:r>
    </w:p>
    <w:p>
      <w:pPr>
        <w:pStyle w:val="Checklist"/>
      </w:pPr>
      <w:r>
        <w:rPr>
          <w:b/>
        </w:rPr>
        <w:t xml:space="preserve">[ ] </w:t>
      </w:r>
      <w:r>
        <w:t>Extracting information from text</w:t>
      </w:r>
    </w:p>
    <w:p>
      <w:pPr>
        <w:pStyle w:val="Checklist"/>
      </w:pPr>
      <w:r>
        <w:rPr>
          <w:b/>
        </w:rPr>
        <w:t xml:space="preserve">[ ] </w:t>
      </w:r>
      <w:r>
        <w:t>Boolean flags</w:t>
      </w:r>
    </w:p>
    <w:p>
      <w:pPr>
        <w:pStyle w:val="Checklist"/>
      </w:pPr>
      <w:r>
        <w:rPr>
          <w:b/>
        </w:rPr>
        <w:t xml:space="preserve">[ ] </w:t>
      </w:r>
      <w:r>
        <w:t>Basic text normalization</w:t>
      </w:r>
    </w:p>
    <w:p>
      <w:pPr>
        <w:pStyle w:val="Checklist"/>
      </w:pPr>
      <w:r>
        <w:rPr>
          <w:b/>
        </w:rPr>
        <w:t xml:space="preserve">[ ] </w:t>
      </w:r>
      <w:r>
        <w:t>Simple regex for area</w:t>
      </w:r>
    </w:p>
    <w:p>
      <w:r>
        <w:rPr>
          <w:b/>
        </w:rPr>
        <w:t>Build checklist:</w:t>
      </w:r>
    </w:p>
    <w:p>
      <w:pPr>
        <w:pStyle w:val="Checklist"/>
      </w:pPr>
      <w:r>
        <w:rPr>
          <w:b/>
        </w:rPr>
        <w:t xml:space="preserve">[ ] </w:t>
      </w:r>
      <w:r>
        <w:t>Add customer_profile to output</w:t>
      </w:r>
    </w:p>
    <w:p>
      <w:pPr>
        <w:pStyle w:val="Checklist"/>
      </w:pPr>
      <w:r>
        <w:rPr>
          <w:b/>
        </w:rPr>
        <w:t xml:space="preserve">[ ] </w:t>
      </w:r>
      <w:r>
        <w:t>Extract area_m2</w:t>
      </w:r>
    </w:p>
    <w:p>
      <w:pPr>
        <w:pStyle w:val="Checklist"/>
      </w:pPr>
      <w:r>
        <w:rPr>
          <w:b/>
        </w:rPr>
        <w:t xml:space="preserve">[ ] </w:t>
      </w:r>
      <w:r>
        <w:t>Extract budget_level</w:t>
      </w:r>
    </w:p>
    <w:p>
      <w:pPr>
        <w:pStyle w:val="Checklist"/>
      </w:pPr>
      <w:r>
        <w:rPr>
          <w:b/>
        </w:rPr>
        <w:t xml:space="preserve">[ ] </w:t>
      </w:r>
      <w:r>
        <w:t>Extract preferred_style</w:t>
      </w:r>
    </w:p>
    <w:p>
      <w:pPr>
        <w:pStyle w:val="Checklist"/>
      </w:pPr>
      <w:r>
        <w:rPr>
          <w:b/>
        </w:rPr>
        <w:t xml:space="preserve">[ ] </w:t>
      </w:r>
      <w:r>
        <w:t>Extract water resistance need</w:t>
      </w:r>
    </w:p>
    <w:p>
      <w:pPr>
        <w:pStyle w:val="Checklist"/>
      </w:pPr>
      <w:r>
        <w:rPr>
          <w:b/>
        </w:rPr>
        <w:t xml:space="preserve">[ ] </w:t>
      </w:r>
      <w:r>
        <w:t>Extract has_children and has_pets</w:t>
      </w:r>
    </w:p>
    <w:p>
      <w:pPr>
        <w:pStyle w:val="Checklist"/>
      </w:pPr>
      <w:r>
        <w:rPr>
          <w:b/>
        </w:rPr>
        <w:t xml:space="preserve">[ ] </w:t>
      </w:r>
      <w:r>
        <w:t>Extract installation_area</w:t>
      </w:r>
    </w:p>
    <w:p>
      <w:r>
        <w:rPr>
          <w:b/>
        </w:rPr>
        <w:t xml:space="preserve">Must-have result: </w:t>
      </w:r>
      <w:r>
        <w:t>Input "Can ho 60m2, ngan sach vua phai, co tre nho" detects area=60, budget=medium, has_children=true.</w:t>
      </w:r>
    </w:p>
    <w:p>
      <w:pPr>
        <w:pStyle w:val="CodeBlock"/>
      </w:pPr>
      <w:r>
        <w:t>git commit -m "Add basic customer profile extraction"</w:t>
      </w:r>
    </w:p>
    <w:p>
      <w:pPr>
        <w:pStyle w:val="Heading2"/>
      </w:pPr>
      <w:r>
        <w:t>Night 6 - Mon May 11 - Follow-up questions</w:t>
      </w:r>
    </w:p>
    <w:p>
      <w:r>
        <w:rPr>
          <w:b/>
        </w:rPr>
        <w:t>Knowledge to learn:</w:t>
      </w:r>
    </w:p>
    <w:p>
      <w:pPr>
        <w:pStyle w:val="Checklist"/>
      </w:pPr>
      <w:r>
        <w:rPr>
          <w:b/>
        </w:rPr>
        <w:t xml:space="preserve">[ ] </w:t>
      </w:r>
      <w:r>
        <w:t>Missing information detection</w:t>
      </w:r>
    </w:p>
    <w:p>
      <w:pPr>
        <w:pStyle w:val="Checklist"/>
      </w:pPr>
      <w:r>
        <w:rPr>
          <w:b/>
        </w:rPr>
        <w:t xml:space="preserve">[ ] </w:t>
      </w:r>
      <w:r>
        <w:t>Customer-friendly Vietnamese questions</w:t>
      </w:r>
    </w:p>
    <w:p>
      <w:r>
        <w:rPr>
          <w:b/>
        </w:rPr>
        <w:t>Build checklist:</w:t>
      </w:r>
    </w:p>
    <w:p>
      <w:pPr>
        <w:pStyle w:val="Checklist"/>
      </w:pPr>
      <w:r>
        <w:rPr>
          <w:b/>
        </w:rPr>
        <w:t xml:space="preserve">[ ] </w:t>
      </w:r>
      <w:r>
        <w:t>If area missing, ask area</w:t>
      </w:r>
    </w:p>
    <w:p>
      <w:pPr>
        <w:pStyle w:val="Checklist"/>
      </w:pPr>
      <w:r>
        <w:rPr>
          <w:b/>
        </w:rPr>
        <w:t xml:space="preserve">[ ] </w:t>
      </w:r>
      <w:r>
        <w:t>If budget missing, ask budget</w:t>
      </w:r>
    </w:p>
    <w:p>
      <w:pPr>
        <w:pStyle w:val="Checklist"/>
      </w:pPr>
      <w:r>
        <w:rPr>
          <w:b/>
        </w:rPr>
        <w:t xml:space="preserve">[ ] </w:t>
      </w:r>
      <w:r>
        <w:t>If room missing, ask installation area</w:t>
      </w:r>
    </w:p>
    <w:p>
      <w:pPr>
        <w:pStyle w:val="Checklist"/>
      </w:pPr>
      <w:r>
        <w:rPr>
          <w:b/>
        </w:rPr>
        <w:t xml:space="preserve">[ ] </w:t>
      </w:r>
      <w:r>
        <w:t>If timeline missing, ask expected installation date</w:t>
      </w:r>
    </w:p>
    <w:p>
      <w:pPr>
        <w:pStyle w:val="Checklist"/>
      </w:pPr>
      <w:r>
        <w:rPr>
          <w:b/>
        </w:rPr>
        <w:t xml:space="preserve">[ ] </w:t>
      </w:r>
      <w:r>
        <w:t>If current floor missing, ask current floor condition</w:t>
      </w:r>
    </w:p>
    <w:p>
      <w:pPr>
        <w:pStyle w:val="Checklist"/>
      </w:pPr>
      <w:r>
        <w:rPr>
          <w:b/>
        </w:rPr>
        <w:t xml:space="preserve">[ ] </w:t>
      </w:r>
      <w:r>
        <w:t>Limit to 3-5 useful questions</w:t>
      </w:r>
    </w:p>
    <w:p>
      <w:r>
        <w:rPr>
          <w:b/>
        </w:rPr>
        <w:t xml:space="preserve">Must-have result: </w:t>
      </w:r>
      <w:r>
        <w:t>Vague input asks useful questions instead of pretending to know everything.</w:t>
      </w:r>
    </w:p>
    <w:p>
      <w:pPr>
        <w:pStyle w:val="CodeBlock"/>
      </w:pPr>
      <w:r>
        <w:t>git commit -m "Add follow-up question generation"</w:t>
      </w:r>
    </w:p>
    <w:p>
      <w:pPr>
        <w:pStyle w:val="Heading2"/>
      </w:pPr>
      <w:r>
        <w:t>Night 7 - Tue May 12 - Upsell logic</w:t>
      </w:r>
    </w:p>
    <w:p>
      <w:r>
        <w:rPr>
          <w:b/>
        </w:rPr>
        <w:t>Knowledge to learn:</w:t>
      </w:r>
    </w:p>
    <w:p>
      <w:pPr>
        <w:pStyle w:val="Checklist"/>
      </w:pPr>
      <w:r>
        <w:rPr>
          <w:b/>
        </w:rPr>
        <w:t xml:space="preserve">[ ] </w:t>
      </w:r>
      <w:r>
        <w:t>Business rule mapping</w:t>
      </w:r>
    </w:p>
    <w:p>
      <w:pPr>
        <w:pStyle w:val="Checklist"/>
      </w:pPr>
      <w:r>
        <w:rPr>
          <w:b/>
        </w:rPr>
        <w:t xml:space="preserve">[ ] </w:t>
      </w:r>
      <w:r>
        <w:t>Difference between recommendation and upsell</w:t>
      </w:r>
    </w:p>
    <w:p>
      <w:r>
        <w:rPr>
          <w:b/>
        </w:rPr>
        <w:t>Build checklist:</w:t>
      </w:r>
    </w:p>
    <w:p>
      <w:pPr>
        <w:pStyle w:val="Checklist"/>
      </w:pPr>
      <w:r>
        <w:rPr>
          <w:b/>
        </w:rPr>
        <w:t xml:space="preserve">[ ] </w:t>
      </w:r>
      <w:r>
        <w:t>Suggest foam lot when relevant</w:t>
      </w:r>
    </w:p>
    <w:p>
      <w:pPr>
        <w:pStyle w:val="Checklist"/>
      </w:pPr>
      <w:r>
        <w:rPr>
          <w:b/>
        </w:rPr>
        <w:t xml:space="preserve">[ ] </w:t>
      </w:r>
      <w:r>
        <w:t>Suggest len chan tuong for wall finishing</w:t>
      </w:r>
    </w:p>
    <w:p>
      <w:pPr>
        <w:pStyle w:val="Checklist"/>
      </w:pPr>
      <w:r>
        <w:rPr>
          <w:b/>
        </w:rPr>
        <w:t xml:space="preserve">[ ] </w:t>
      </w:r>
      <w:r>
        <w:t>Suggest nep for doors/end areas</w:t>
      </w:r>
    </w:p>
    <w:p>
      <w:pPr>
        <w:pStyle w:val="Checklist"/>
      </w:pPr>
      <w:r>
        <w:rPr>
          <w:b/>
        </w:rPr>
        <w:t xml:space="preserve">[ ] </w:t>
      </w:r>
      <w:r>
        <w:t>Suggest installation service if customer mentions thi cong</w:t>
      </w:r>
    </w:p>
    <w:p>
      <w:pPr>
        <w:pStyle w:val="Checklist"/>
      </w:pPr>
      <w:r>
        <w:rPr>
          <w:b/>
        </w:rPr>
        <w:t xml:space="preserve">[ ] </w:t>
      </w:r>
      <w:r>
        <w:t>Suggest waterproof accessories for wet areas</w:t>
      </w:r>
    </w:p>
    <w:p>
      <w:r>
        <w:rPr>
          <w:b/>
        </w:rPr>
        <w:t xml:space="preserve">Must-have result: </w:t>
      </w:r>
      <w:r>
        <w:t>Output includes relevant upsell items with reasons.</w:t>
      </w:r>
    </w:p>
    <w:p>
      <w:pPr>
        <w:pStyle w:val="CodeBlock"/>
      </w:pPr>
      <w:r>
        <w:t>git commit -m "Add structured upsell recommendation"</w:t>
      </w:r>
    </w:p>
    <w:p>
      <w:pPr>
        <w:pStyle w:val="Heading2"/>
      </w:pPr>
      <w:r>
        <w:t>Night 8 - Wed May 13 - Week 1 cleanup and sample cases</w:t>
      </w:r>
    </w:p>
    <w:p>
      <w:r>
        <w:rPr>
          <w:b/>
        </w:rPr>
        <w:t>Knowledge to learn:</w:t>
      </w:r>
    </w:p>
    <w:p>
      <w:pPr>
        <w:pStyle w:val="Checklist"/>
      </w:pPr>
      <w:r>
        <w:rPr>
          <w:b/>
        </w:rPr>
        <w:t xml:space="preserve">[ ] </w:t>
      </w:r>
      <w:r>
        <w:t>Manual testing</w:t>
      </w:r>
    </w:p>
    <w:p>
      <w:pPr>
        <w:pStyle w:val="Checklist"/>
      </w:pPr>
      <w:r>
        <w:rPr>
          <w:b/>
        </w:rPr>
        <w:t xml:space="preserve">[ ] </w:t>
      </w:r>
      <w:r>
        <w:t>Writing sample input data</w:t>
      </w:r>
    </w:p>
    <w:p>
      <w:pPr>
        <w:pStyle w:val="Checklist"/>
      </w:pPr>
      <w:r>
        <w:rPr>
          <w:b/>
        </w:rPr>
        <w:t xml:space="preserve">[ ] </w:t>
      </w:r>
      <w:r>
        <w:t>README basics</w:t>
      </w:r>
    </w:p>
    <w:p>
      <w:r>
        <w:rPr>
          <w:b/>
        </w:rPr>
        <w:t>Build checklist:</w:t>
      </w:r>
    </w:p>
    <w:p>
      <w:pPr>
        <w:pStyle w:val="Checklist"/>
      </w:pPr>
      <w:r>
        <w:rPr>
          <w:b/>
        </w:rPr>
        <w:t xml:space="preserve">[ ] </w:t>
      </w:r>
      <w:r>
        <w:t>Create data/sample_inputs.json</w:t>
      </w:r>
    </w:p>
    <w:p>
      <w:pPr>
        <w:pStyle w:val="Checklist"/>
      </w:pPr>
      <w:r>
        <w:rPr>
          <w:b/>
        </w:rPr>
        <w:t xml:space="preserve">[ ] </w:t>
      </w:r>
      <w:r>
        <w:t>Add 15 sample cases: family, waterproof, pets, budget apartment, premium house, vague customer, bedroom, kitchen, bright color, natural wood style</w:t>
      </w:r>
    </w:p>
    <w:p>
      <w:pPr>
        <w:pStyle w:val="Checklist"/>
      </w:pPr>
      <w:r>
        <w:rPr>
          <w:b/>
        </w:rPr>
        <w:t xml:space="preserve">[ ] </w:t>
      </w:r>
      <w:r>
        <w:t>Run cases manually</w:t>
      </w:r>
    </w:p>
    <w:p>
      <w:pPr>
        <w:pStyle w:val="Checklist"/>
      </w:pPr>
      <w:r>
        <w:rPr>
          <w:b/>
        </w:rPr>
        <w:t xml:space="preserve">[ ] </w:t>
      </w:r>
      <w:r>
        <w:t>Update README with Week 1 status</w:t>
      </w:r>
    </w:p>
    <w:p>
      <w:r>
        <w:rPr>
          <w:b/>
        </w:rPr>
        <w:t xml:space="preserve">Must-have result: </w:t>
      </w:r>
      <w:r>
        <w:t>15 sample inputs exist and rule-based responses are reasonable.</w:t>
      </w:r>
    </w:p>
    <w:p>
      <w:pPr>
        <w:pStyle w:val="CodeBlock"/>
      </w:pPr>
      <w:r>
        <w:t>git commit -m "Add sample customer cases and Week 1 README"</w:t>
      </w:r>
    </w:p>
    <w:p>
      <w:pPr>
        <w:pStyle w:val="Heading1"/>
      </w:pPr>
      <w:r>
        <w:t>Week 2 - LLM Structured Output</w:t>
      </w:r>
    </w:p>
    <w:p>
      <w:r>
        <w:t>By May 21: ASA uses an LLM, while rules and Pydantic keep output controlled.</w:t>
      </w:r>
    </w:p>
    <w:p>
      <w:pPr>
        <w:pStyle w:val="Heading2"/>
      </w:pPr>
      <w:r>
        <w:t>Night 9 - Thu May 14 - LLM API basics</w:t>
      </w:r>
    </w:p>
    <w:p>
      <w:r>
        <w:rPr>
          <w:b/>
        </w:rPr>
        <w:t>Knowledge to learn:</w:t>
      </w:r>
    </w:p>
    <w:p>
      <w:pPr>
        <w:pStyle w:val="Checklist"/>
      </w:pPr>
      <w:r>
        <w:rPr>
          <w:b/>
        </w:rPr>
        <w:t xml:space="preserve">[ ] </w:t>
      </w:r>
      <w:r>
        <w:t>What is an LLM API?</w:t>
      </w:r>
    </w:p>
    <w:p>
      <w:pPr>
        <w:pStyle w:val="Checklist"/>
      </w:pPr>
      <w:r>
        <w:rPr>
          <w:b/>
        </w:rPr>
        <w:t xml:space="preserve">[ ] </w:t>
      </w:r>
      <w:r>
        <w:t>API key</w:t>
      </w:r>
    </w:p>
    <w:p>
      <w:pPr>
        <w:pStyle w:val="Checklist"/>
      </w:pPr>
      <w:r>
        <w:rPr>
          <w:b/>
        </w:rPr>
        <w:t xml:space="preserve">[ ] </w:t>
      </w:r>
      <w:r>
        <w:t>Model name</w:t>
      </w:r>
    </w:p>
    <w:p>
      <w:pPr>
        <w:pStyle w:val="Checklist"/>
      </w:pPr>
      <w:r>
        <w:rPr>
          <w:b/>
        </w:rPr>
        <w:t xml:space="preserve">[ ] </w:t>
      </w:r>
      <w:r>
        <w:t>System prompt and user prompt</w:t>
      </w:r>
    </w:p>
    <w:p>
      <w:pPr>
        <w:pStyle w:val="Checklist"/>
      </w:pPr>
      <w:r>
        <w:rPr>
          <w:b/>
        </w:rPr>
        <w:t xml:space="preserve">[ ] </w:t>
      </w:r>
      <w:r>
        <w:t>Temperature and tokens</w:t>
      </w:r>
    </w:p>
    <w:p>
      <w:r>
        <w:rPr>
          <w:b/>
        </w:rPr>
        <w:t>Build checklist:</w:t>
      </w:r>
    </w:p>
    <w:p>
      <w:pPr>
        <w:pStyle w:val="Checklist"/>
      </w:pPr>
      <w:r>
        <w:rPr>
          <w:b/>
        </w:rPr>
        <w:t xml:space="preserve">[ ] </w:t>
      </w:r>
      <w:r>
        <w:t>Create .env.example</w:t>
      </w:r>
    </w:p>
    <w:p>
      <w:pPr>
        <w:pStyle w:val="Checklist"/>
      </w:pPr>
      <w:r>
        <w:rPr>
          <w:b/>
        </w:rPr>
        <w:t xml:space="preserve">[ ] </w:t>
      </w:r>
      <w:r>
        <w:t>Add LLM_API_KEY placeholder</w:t>
      </w:r>
    </w:p>
    <w:p>
      <w:pPr>
        <w:pStyle w:val="Checklist"/>
      </w:pPr>
      <w:r>
        <w:rPr>
          <w:b/>
        </w:rPr>
        <w:t xml:space="preserve">[ ] </w:t>
      </w:r>
      <w:r>
        <w:t>Create app/services/llm_client.py</w:t>
      </w:r>
    </w:p>
    <w:p>
      <w:pPr>
        <w:pStyle w:val="Checklist"/>
      </w:pPr>
      <w:r>
        <w:rPr>
          <w:b/>
        </w:rPr>
        <w:t xml:space="preserve">[ ] </w:t>
      </w:r>
      <w:r>
        <w:t>Make one basic LLM call</w:t>
      </w:r>
    </w:p>
    <w:p>
      <w:pPr>
        <w:pStyle w:val="Checklist"/>
      </w:pPr>
      <w:r>
        <w:rPr>
          <w:b/>
        </w:rPr>
        <w:t xml:space="preserve">[ ] </w:t>
      </w:r>
      <w:r>
        <w:t>Print response in terminal</w:t>
      </w:r>
    </w:p>
    <w:p>
      <w:r>
        <w:rPr>
          <w:b/>
        </w:rPr>
        <w:t xml:space="preserve">Must-have result: </w:t>
      </w:r>
      <w:r>
        <w:t>A basic prompt returns text from the LLM.</w:t>
      </w:r>
    </w:p>
    <w:p>
      <w:pPr>
        <w:pStyle w:val="CodeBlock"/>
      </w:pPr>
      <w:r>
        <w:t>git commit -m "Add initial LLM client"</w:t>
      </w:r>
    </w:p>
    <w:p>
      <w:pPr>
        <w:pStyle w:val="Heading2"/>
      </w:pPr>
      <w:r>
        <w:t>Night 10 - Fri May 15 - First sales advisor prompt</w:t>
      </w:r>
    </w:p>
    <w:p>
      <w:r>
        <w:rPr>
          <w:b/>
        </w:rPr>
        <w:t>Knowledge to learn:</w:t>
      </w:r>
    </w:p>
    <w:p>
      <w:pPr>
        <w:pStyle w:val="Checklist"/>
      </w:pPr>
      <w:r>
        <w:rPr>
          <w:b/>
        </w:rPr>
        <w:t xml:space="preserve">[ ] </w:t>
      </w:r>
      <w:r>
        <w:t>Prompt template</w:t>
      </w:r>
    </w:p>
    <w:p>
      <w:pPr>
        <w:pStyle w:val="Checklist"/>
      </w:pPr>
      <w:r>
        <w:rPr>
          <w:b/>
        </w:rPr>
        <w:t xml:space="preserve">[ ] </w:t>
      </w:r>
      <w:r>
        <w:t>Role instruction</w:t>
      </w:r>
    </w:p>
    <w:p>
      <w:pPr>
        <w:pStyle w:val="Checklist"/>
      </w:pPr>
      <w:r>
        <w:rPr>
          <w:b/>
        </w:rPr>
        <w:t xml:space="preserve">[ ] </w:t>
      </w:r>
      <w:r>
        <w:t>Task instruction</w:t>
      </w:r>
    </w:p>
    <w:p>
      <w:pPr>
        <w:pStyle w:val="Checklist"/>
      </w:pPr>
      <w:r>
        <w:rPr>
          <w:b/>
        </w:rPr>
        <w:t xml:space="preserve">[ ] </w:t>
      </w:r>
      <w:r>
        <w:t>Output instruction</w:t>
      </w:r>
    </w:p>
    <w:p>
      <w:r>
        <w:rPr>
          <w:b/>
        </w:rPr>
        <w:t>Build checklist:</w:t>
      </w:r>
    </w:p>
    <w:p>
      <w:pPr>
        <w:pStyle w:val="Checklist"/>
      </w:pPr>
      <w:r>
        <w:rPr>
          <w:b/>
        </w:rPr>
        <w:t xml:space="preserve">[ ] </w:t>
      </w:r>
      <w:r>
        <w:t>Create advisor prompt role: experienced Vietnamese wood flooring sales advisor</w:t>
      </w:r>
    </w:p>
    <w:p>
      <w:pPr>
        <w:pStyle w:val="Checklist"/>
      </w:pPr>
      <w:r>
        <w:rPr>
          <w:b/>
        </w:rPr>
        <w:t xml:space="preserve">[ ] </w:t>
      </w:r>
      <w:r>
        <w:t>Ask for recommendation, reasons, color suggestions, upsell, follow-up questions, sales message</w:t>
      </w:r>
    </w:p>
    <w:p>
      <w:pPr>
        <w:pStyle w:val="Checklist"/>
      </w:pPr>
      <w:r>
        <w:rPr>
          <w:b/>
        </w:rPr>
        <w:t xml:space="preserve">[ ] </w:t>
      </w:r>
      <w:r>
        <w:t>Test one customer case</w:t>
      </w:r>
    </w:p>
    <w:p>
      <w:r>
        <w:rPr>
          <w:b/>
        </w:rPr>
        <w:t xml:space="preserve">Must-have result: </w:t>
      </w:r>
      <w:r>
        <w:t>LLM generates a good Vietnamese sales message for one case.</w:t>
      </w:r>
    </w:p>
    <w:p>
      <w:pPr>
        <w:pStyle w:val="CodeBlock"/>
      </w:pPr>
      <w:r>
        <w:t>git commit -m "Add first LLM sales advisor prompt"</w:t>
      </w:r>
    </w:p>
    <w:p>
      <w:pPr>
        <w:pStyle w:val="Heading2"/>
      </w:pPr>
      <w:r>
        <w:t>Night 11 - Sat May 16 - Structured JSON output</w:t>
      </w:r>
    </w:p>
    <w:p>
      <w:r>
        <w:rPr>
          <w:b/>
        </w:rPr>
        <w:t>Knowledge to learn:</w:t>
      </w:r>
    </w:p>
    <w:p>
      <w:pPr>
        <w:pStyle w:val="Checklist"/>
      </w:pPr>
      <w:r>
        <w:rPr>
          <w:b/>
        </w:rPr>
        <w:t xml:space="preserve">[ ] </w:t>
      </w:r>
      <w:r>
        <w:t>Why LLM output can be unstable</w:t>
      </w:r>
    </w:p>
    <w:p>
      <w:pPr>
        <w:pStyle w:val="Checklist"/>
      </w:pPr>
      <w:r>
        <w:rPr>
          <w:b/>
        </w:rPr>
        <w:t xml:space="preserve">[ ] </w:t>
      </w:r>
      <w:r>
        <w:t>JSON format</w:t>
      </w:r>
    </w:p>
    <w:p>
      <w:pPr>
        <w:pStyle w:val="Checklist"/>
      </w:pPr>
      <w:r>
        <w:rPr>
          <w:b/>
        </w:rPr>
        <w:t xml:space="preserve">[ ] </w:t>
      </w:r>
      <w:r>
        <w:t>json.loads</w:t>
      </w:r>
    </w:p>
    <w:p>
      <w:pPr>
        <w:pStyle w:val="Checklist"/>
      </w:pPr>
      <w:r>
        <w:rPr>
          <w:b/>
        </w:rPr>
        <w:t xml:space="preserve">[ ] </w:t>
      </w:r>
      <w:r>
        <w:t>Common parsing errors</w:t>
      </w:r>
    </w:p>
    <w:p>
      <w:r>
        <w:rPr>
          <w:b/>
        </w:rPr>
        <w:t>Build checklist:</w:t>
      </w:r>
    </w:p>
    <w:p>
      <w:pPr>
        <w:pStyle w:val="Checklist"/>
      </w:pPr>
      <w:r>
        <w:rPr>
          <w:b/>
        </w:rPr>
        <w:t xml:space="preserve">[ ] </w:t>
      </w:r>
      <w:r>
        <w:t>Require JSON only: no markdown, no extra explanation</w:t>
      </w:r>
    </w:p>
    <w:p>
      <w:pPr>
        <w:pStyle w:val="Checklist"/>
      </w:pPr>
      <w:r>
        <w:rPr>
          <w:b/>
        </w:rPr>
        <w:t xml:space="preserve">[ ] </w:t>
      </w:r>
      <w:r>
        <w:t>Use exactly expected keys</w:t>
      </w:r>
    </w:p>
    <w:p>
      <w:pPr>
        <w:pStyle w:val="Checklist"/>
      </w:pPr>
      <w:r>
        <w:rPr>
          <w:b/>
        </w:rPr>
        <w:t xml:space="preserve">[ ] </w:t>
      </w:r>
      <w:r>
        <w:t>Parse LLM output as JSON</w:t>
      </w:r>
    </w:p>
    <w:p>
      <w:pPr>
        <w:pStyle w:val="Checklist"/>
      </w:pPr>
      <w:r>
        <w:rPr>
          <w:b/>
        </w:rPr>
        <w:t xml:space="preserve">[ ] </w:t>
      </w:r>
      <w:r>
        <w:t>Handle invalid JSON</w:t>
      </w:r>
    </w:p>
    <w:p>
      <w:r>
        <w:rPr>
          <w:b/>
        </w:rPr>
        <w:t xml:space="preserve">Must-have result: </w:t>
      </w:r>
      <w:r>
        <w:t>LLM returns JSON that the app can parse.</w:t>
      </w:r>
    </w:p>
    <w:p>
      <w:pPr>
        <w:pStyle w:val="CodeBlock"/>
      </w:pPr>
      <w:r>
        <w:t>git commit -m "Add structured JSON parsing for LLM output"</w:t>
      </w:r>
    </w:p>
    <w:p>
      <w:pPr>
        <w:pStyle w:val="Heading2"/>
      </w:pPr>
      <w:r>
        <w:t>Night 12 - Sun May 17 - Pydantic validation for LLM output</w:t>
      </w:r>
    </w:p>
    <w:p>
      <w:r>
        <w:rPr>
          <w:b/>
        </w:rPr>
        <w:t>Knowledge to learn:</w:t>
      </w:r>
    </w:p>
    <w:p>
      <w:pPr>
        <w:pStyle w:val="Checklist"/>
      </w:pPr>
      <w:r>
        <w:rPr>
          <w:b/>
        </w:rPr>
        <w:t xml:space="preserve">[ ] </w:t>
      </w:r>
      <w:r>
        <w:t>Validation</w:t>
      </w:r>
    </w:p>
    <w:p>
      <w:pPr>
        <w:pStyle w:val="Checklist"/>
      </w:pPr>
      <w:r>
        <w:rPr>
          <w:b/>
        </w:rPr>
        <w:t xml:space="preserve">[ ] </w:t>
      </w:r>
      <w:r>
        <w:t>Allowed values</w:t>
      </w:r>
    </w:p>
    <w:p>
      <w:pPr>
        <w:pStyle w:val="Checklist"/>
      </w:pPr>
      <w:r>
        <w:rPr>
          <w:b/>
        </w:rPr>
        <w:t xml:space="preserve">[ ] </w:t>
      </w:r>
      <w:r>
        <w:t>Literal types</w:t>
      </w:r>
    </w:p>
    <w:p>
      <w:pPr>
        <w:pStyle w:val="Checklist"/>
      </w:pPr>
      <w:r>
        <w:rPr>
          <w:b/>
        </w:rPr>
        <w:t xml:space="preserve">[ ] </w:t>
      </w:r>
      <w:r>
        <w:t>Handling invalid model output</w:t>
      </w:r>
    </w:p>
    <w:p>
      <w:r>
        <w:rPr>
          <w:b/>
        </w:rPr>
        <w:t>Build checklist:</w:t>
      </w:r>
    </w:p>
    <w:p>
      <w:pPr>
        <w:pStyle w:val="Checklist"/>
      </w:pPr>
      <w:r>
        <w:rPr>
          <w:b/>
        </w:rPr>
        <w:t xml:space="preserve">[ ] </w:t>
      </w:r>
      <w:r>
        <w:t>Validate LLM output with Pydantic</w:t>
      </w:r>
    </w:p>
    <w:p>
      <w:pPr>
        <w:pStyle w:val="Checklist"/>
      </w:pPr>
      <w:r>
        <w:rPr>
          <w:b/>
        </w:rPr>
        <w:t xml:space="preserve">[ ] </w:t>
      </w:r>
      <w:r>
        <w:t>Restrict floor type to SPC, laminate, engineered_wood, vinyl, hardwood</w:t>
      </w:r>
    </w:p>
    <w:p>
      <w:pPr>
        <w:pStyle w:val="Checklist"/>
      </w:pPr>
      <w:r>
        <w:rPr>
          <w:b/>
        </w:rPr>
        <w:t xml:space="preserve">[ ] </w:t>
      </w:r>
      <w:r>
        <w:t>Restrict confidence to low, medium, high</w:t>
      </w:r>
    </w:p>
    <w:p>
      <w:pPr>
        <w:pStyle w:val="Checklist"/>
      </w:pPr>
      <w:r>
        <w:rPr>
          <w:b/>
        </w:rPr>
        <w:t xml:space="preserve">[ ] </w:t>
      </w:r>
      <w:r>
        <w:t>Return useful error or fallback when invalid</w:t>
      </w:r>
    </w:p>
    <w:p>
      <w:r>
        <w:rPr>
          <w:b/>
        </w:rPr>
        <w:t xml:space="preserve">Must-have result: </w:t>
      </w:r>
      <w:r>
        <w:t>Invalid LLM structure is caught instead of crashing ASA.</w:t>
      </w:r>
    </w:p>
    <w:p>
      <w:pPr>
        <w:pStyle w:val="CodeBlock"/>
      </w:pPr>
      <w:r>
        <w:t>git commit -m "Validate LLM output with Pydantic"</w:t>
      </w:r>
    </w:p>
    <w:p>
      <w:pPr>
        <w:pStyle w:val="Heading2"/>
      </w:pPr>
      <w:r>
        <w:t>Night 13 - Mon May 18 - Combine rules + LLM</w:t>
      </w:r>
    </w:p>
    <w:p>
      <w:r>
        <w:rPr>
          <w:b/>
        </w:rPr>
        <w:t>Knowledge to learn:</w:t>
      </w:r>
    </w:p>
    <w:p>
      <w:pPr>
        <w:pStyle w:val="Checklist"/>
      </w:pPr>
      <w:r>
        <w:rPr>
          <w:b/>
        </w:rPr>
        <w:t xml:space="preserve">[ ] </w:t>
      </w:r>
      <w:r>
        <w:t>Why not let LLM decide everything</w:t>
      </w:r>
    </w:p>
    <w:p>
      <w:pPr>
        <w:pStyle w:val="Checklist"/>
      </w:pPr>
      <w:r>
        <w:rPr>
          <w:b/>
        </w:rPr>
        <w:t xml:space="preserve">[ ] </w:t>
      </w:r>
      <w:r>
        <w:t>Rule constraints</w:t>
      </w:r>
    </w:p>
    <w:p>
      <w:pPr>
        <w:pStyle w:val="Checklist"/>
      </w:pPr>
      <w:r>
        <w:rPr>
          <w:b/>
        </w:rPr>
        <w:t xml:space="preserve">[ ] </w:t>
      </w:r>
      <w:r>
        <w:t>Candidate recommendation</w:t>
      </w:r>
    </w:p>
    <w:p>
      <w:r>
        <w:rPr>
          <w:b/>
        </w:rPr>
        <w:t>Build checklist:</w:t>
      </w:r>
    </w:p>
    <w:p>
      <w:pPr>
        <w:pStyle w:val="Checklist"/>
      </w:pPr>
      <w:r>
        <w:rPr>
          <w:b/>
        </w:rPr>
        <w:t xml:space="preserve">[ ] </w:t>
      </w:r>
      <w:r>
        <w:t>Rule engine selects candidate floor types</w:t>
      </w:r>
    </w:p>
    <w:p>
      <w:pPr>
        <w:pStyle w:val="Checklist"/>
      </w:pPr>
      <w:r>
        <w:rPr>
          <w:b/>
        </w:rPr>
        <w:t xml:space="preserve">[ ] </w:t>
      </w:r>
      <w:r>
        <w:t>LLM receives only allowed candidates</w:t>
      </w:r>
    </w:p>
    <w:p>
      <w:pPr>
        <w:pStyle w:val="Checklist"/>
      </w:pPr>
      <w:r>
        <w:rPr>
          <w:b/>
        </w:rPr>
        <w:t xml:space="preserve">[ ] </w:t>
      </w:r>
      <w:r>
        <w:t>LLM chooses from candidates</w:t>
      </w:r>
    </w:p>
    <w:p>
      <w:pPr>
        <w:pStyle w:val="Checklist"/>
      </w:pPr>
      <w:r>
        <w:rPr>
          <w:b/>
        </w:rPr>
        <w:t xml:space="preserve">[ ] </w:t>
      </w:r>
      <w:r>
        <w:t>Pydantic validates final output</w:t>
      </w:r>
    </w:p>
    <w:p>
      <w:r>
        <w:rPr>
          <w:b/>
        </w:rPr>
        <w:t xml:space="preserve">Must-have result: </w:t>
      </w:r>
      <w:r>
        <w:t>LLM explanation is natural, but floor recommendation stays rule-constrained.</w:t>
      </w:r>
    </w:p>
    <w:p>
      <w:pPr>
        <w:pStyle w:val="CodeBlock"/>
      </w:pPr>
      <w:r>
        <w:t>git commit -m "Combine business rules with LLM generation"</w:t>
      </w:r>
    </w:p>
    <w:p>
      <w:pPr>
        <w:pStyle w:val="Heading2"/>
      </w:pPr>
      <w:r>
        <w:t>Night 14 - Tue May 19 - Error handling</w:t>
      </w:r>
    </w:p>
    <w:p>
      <w:r>
        <w:rPr>
          <w:b/>
        </w:rPr>
        <w:t>Knowledge to learn:</w:t>
      </w:r>
    </w:p>
    <w:p>
      <w:pPr>
        <w:pStyle w:val="Checklist"/>
      </w:pPr>
      <w:r>
        <w:rPr>
          <w:b/>
        </w:rPr>
        <w:t xml:space="preserve">[ ] </w:t>
      </w:r>
      <w:r>
        <w:t>try/except</w:t>
      </w:r>
    </w:p>
    <w:p>
      <w:pPr>
        <w:pStyle w:val="Checklist"/>
      </w:pPr>
      <w:r>
        <w:rPr>
          <w:b/>
        </w:rPr>
        <w:t xml:space="preserve">[ ] </w:t>
      </w:r>
      <w:r>
        <w:t>Timeouts</w:t>
      </w:r>
    </w:p>
    <w:p>
      <w:pPr>
        <w:pStyle w:val="Checklist"/>
      </w:pPr>
      <w:r>
        <w:rPr>
          <w:b/>
        </w:rPr>
        <w:t xml:space="preserve">[ ] </w:t>
      </w:r>
      <w:r>
        <w:t>Fallback response</w:t>
      </w:r>
    </w:p>
    <w:p>
      <w:pPr>
        <w:pStyle w:val="Checklist"/>
      </w:pPr>
      <w:r>
        <w:rPr>
          <w:b/>
        </w:rPr>
        <w:t xml:space="preserve">[ ] </w:t>
      </w:r>
      <w:r>
        <w:t>HTTP error status</w:t>
      </w:r>
    </w:p>
    <w:p>
      <w:r>
        <w:rPr>
          <w:b/>
        </w:rPr>
        <w:t>Build checklist:</w:t>
      </w:r>
    </w:p>
    <w:p>
      <w:pPr>
        <w:pStyle w:val="Checklist"/>
      </w:pPr>
      <w:r>
        <w:rPr>
          <w:b/>
        </w:rPr>
        <w:t xml:space="preserve">[ ] </w:t>
      </w:r>
      <w:r>
        <w:t>Handle missing API key</w:t>
      </w:r>
    </w:p>
    <w:p>
      <w:pPr>
        <w:pStyle w:val="Checklist"/>
      </w:pPr>
      <w:r>
        <w:rPr>
          <w:b/>
        </w:rPr>
        <w:t xml:space="preserve">[ ] </w:t>
      </w:r>
      <w:r>
        <w:t>Handle LLM timeout</w:t>
      </w:r>
    </w:p>
    <w:p>
      <w:pPr>
        <w:pStyle w:val="Checklist"/>
      </w:pPr>
      <w:r>
        <w:rPr>
          <w:b/>
        </w:rPr>
        <w:t xml:space="preserve">[ ] </w:t>
      </w:r>
      <w:r>
        <w:t>Handle invalid JSON</w:t>
      </w:r>
    </w:p>
    <w:p>
      <w:pPr>
        <w:pStyle w:val="Checklist"/>
      </w:pPr>
      <w:r>
        <w:rPr>
          <w:b/>
        </w:rPr>
        <w:t xml:space="preserve">[ ] </w:t>
      </w:r>
      <w:r>
        <w:t>Handle invalid Pydantic output</w:t>
      </w:r>
    </w:p>
    <w:p>
      <w:pPr>
        <w:pStyle w:val="Checklist"/>
      </w:pPr>
      <w:r>
        <w:rPr>
          <w:b/>
        </w:rPr>
        <w:t xml:space="preserve">[ ] </w:t>
      </w:r>
      <w:r>
        <w:t>Handle empty customer text</w:t>
      </w:r>
    </w:p>
    <w:p>
      <w:pPr>
        <w:pStyle w:val="Checklist"/>
      </w:pPr>
      <w:r>
        <w:rPr>
          <w:b/>
        </w:rPr>
        <w:t xml:space="preserve">[ ] </w:t>
      </w:r>
      <w:r>
        <w:t>If LLM fails, return rule-based advice with warning</w:t>
      </w:r>
    </w:p>
    <w:p>
      <w:r>
        <w:rPr>
          <w:b/>
        </w:rPr>
        <w:t xml:space="preserve">Must-have result: </w:t>
      </w:r>
      <w:r>
        <w:t>ASA does not crash when LLM fails.</w:t>
      </w:r>
    </w:p>
    <w:p>
      <w:pPr>
        <w:pStyle w:val="CodeBlock"/>
      </w:pPr>
      <w:r>
        <w:t>git commit -m "Add LLM error handling and fallback response"</w:t>
      </w:r>
    </w:p>
    <w:p>
      <w:pPr>
        <w:pStyle w:val="Heading2"/>
      </w:pPr>
      <w:r>
        <w:t>Night 15 - Wed May 20 - Confidence and warnings</w:t>
      </w:r>
    </w:p>
    <w:p>
      <w:r>
        <w:rPr>
          <w:b/>
        </w:rPr>
        <w:t>Knowledge to learn:</w:t>
      </w:r>
    </w:p>
    <w:p>
      <w:pPr>
        <w:pStyle w:val="Checklist"/>
      </w:pPr>
      <w:r>
        <w:rPr>
          <w:b/>
        </w:rPr>
        <w:t xml:space="preserve">[ ] </w:t>
      </w:r>
      <w:r>
        <w:t>Confidence scoring</w:t>
      </w:r>
    </w:p>
    <w:p>
      <w:pPr>
        <w:pStyle w:val="Checklist"/>
      </w:pPr>
      <w:r>
        <w:rPr>
          <w:b/>
        </w:rPr>
        <w:t xml:space="preserve">[ ] </w:t>
      </w:r>
      <w:r>
        <w:t>Missing information warning</w:t>
      </w:r>
    </w:p>
    <w:p>
      <w:pPr>
        <w:pStyle w:val="Checklist"/>
      </w:pPr>
      <w:r>
        <w:rPr>
          <w:b/>
        </w:rPr>
        <w:t xml:space="preserve">[ ] </w:t>
      </w:r>
      <w:r>
        <w:t>Safe AI behavior</w:t>
      </w:r>
    </w:p>
    <w:p>
      <w:r>
        <w:rPr>
          <w:b/>
        </w:rPr>
        <w:t>Build checklist:</w:t>
      </w:r>
    </w:p>
    <w:p>
      <w:pPr>
        <w:pStyle w:val="Checklist"/>
      </w:pPr>
      <w:r>
        <w:rPr>
          <w:b/>
        </w:rPr>
        <w:t xml:space="preserve">[ ] </w:t>
      </w:r>
      <w:r>
        <w:t>Add confidence field</w:t>
      </w:r>
    </w:p>
    <w:p>
      <w:pPr>
        <w:pStyle w:val="Checklist"/>
      </w:pPr>
      <w:r>
        <w:rPr>
          <w:b/>
        </w:rPr>
        <w:t xml:space="preserve">[ ] </w:t>
      </w:r>
      <w:r>
        <w:t>Add warnings field</w:t>
      </w:r>
    </w:p>
    <w:p>
      <w:pPr>
        <w:pStyle w:val="Checklist"/>
      </w:pPr>
      <w:r>
        <w:rPr>
          <w:b/>
        </w:rPr>
        <w:t xml:space="preserve">[ ] </w:t>
      </w:r>
      <w:r>
        <w:t>Add internal_sales_summary</w:t>
      </w:r>
    </w:p>
    <w:p>
      <w:pPr>
        <w:pStyle w:val="Checklist"/>
      </w:pPr>
      <w:r>
        <w:rPr>
          <w:b/>
        </w:rPr>
        <w:t xml:space="preserve">[ ] </w:t>
      </w:r>
      <w:r>
        <w:t>Enough info -&gt; high confidence</w:t>
      </w:r>
    </w:p>
    <w:p>
      <w:pPr>
        <w:pStyle w:val="Checklist"/>
      </w:pPr>
      <w:r>
        <w:rPr>
          <w:b/>
        </w:rPr>
        <w:t xml:space="preserve">[ ] </w:t>
      </w:r>
      <w:r>
        <w:t>Missing area or budget -&gt; medium</w:t>
      </w:r>
    </w:p>
    <w:p>
      <w:pPr>
        <w:pStyle w:val="Checklist"/>
      </w:pPr>
      <w:r>
        <w:rPr>
          <w:b/>
        </w:rPr>
        <w:t xml:space="preserve">[ ] </w:t>
      </w:r>
      <w:r>
        <w:t>Very vague input -&gt; low</w:t>
      </w:r>
    </w:p>
    <w:p>
      <w:r>
        <w:rPr>
          <w:b/>
        </w:rPr>
        <w:t xml:space="preserve">Must-have result: </w:t>
      </w:r>
      <w:r>
        <w:t>Vague input produces low confidence and useful warnings.</w:t>
      </w:r>
    </w:p>
    <w:p>
      <w:pPr>
        <w:pStyle w:val="CodeBlock"/>
      </w:pPr>
      <w:r>
        <w:t>git commit -m "Add confidence warnings and internal summary"</w:t>
      </w:r>
    </w:p>
    <w:p>
      <w:pPr>
        <w:pStyle w:val="Heading2"/>
      </w:pPr>
      <w:r>
        <w:t>Night 16 - Thu May 21 - Week 2 review</w:t>
      </w:r>
    </w:p>
    <w:p>
      <w:r>
        <w:rPr>
          <w:b/>
        </w:rPr>
        <w:t>Knowledge to learn:</w:t>
      </w:r>
    </w:p>
    <w:p>
      <w:pPr>
        <w:pStyle w:val="Checklist"/>
      </w:pPr>
      <w:r>
        <w:rPr>
          <w:b/>
        </w:rPr>
        <w:t xml:space="preserve">[ ] </w:t>
      </w:r>
      <w:r>
        <w:t>Manual QA</w:t>
      </w:r>
    </w:p>
    <w:p>
      <w:pPr>
        <w:pStyle w:val="Checklist"/>
      </w:pPr>
      <w:r>
        <w:rPr>
          <w:b/>
        </w:rPr>
        <w:t xml:space="preserve">[ ] </w:t>
      </w:r>
      <w:r>
        <w:t>Prompt iteration</w:t>
      </w:r>
    </w:p>
    <w:p>
      <w:pPr>
        <w:pStyle w:val="Checklist"/>
      </w:pPr>
      <w:r>
        <w:rPr>
          <w:b/>
        </w:rPr>
        <w:t xml:space="preserve">[ ] </w:t>
      </w:r>
      <w:r>
        <w:t>Reading bad outputs</w:t>
      </w:r>
    </w:p>
    <w:p>
      <w:r>
        <w:rPr>
          <w:b/>
        </w:rPr>
        <w:t>Build checklist:</w:t>
      </w:r>
    </w:p>
    <w:p>
      <w:pPr>
        <w:pStyle w:val="Checklist"/>
      </w:pPr>
      <w:r>
        <w:rPr>
          <w:b/>
        </w:rPr>
        <w:t xml:space="preserve">[ ] </w:t>
      </w:r>
      <w:r>
        <w:t>Test all existing 15 sample cases</w:t>
      </w:r>
    </w:p>
    <w:p>
      <w:pPr>
        <w:pStyle w:val="Checklist"/>
      </w:pPr>
      <w:r>
        <w:rPr>
          <w:b/>
        </w:rPr>
        <w:t xml:space="preserve">[ ] </w:t>
      </w:r>
      <w:r>
        <w:t>Add 15 more cases</w:t>
      </w:r>
    </w:p>
    <w:p>
      <w:pPr>
        <w:pStyle w:val="Checklist"/>
      </w:pPr>
      <w:r>
        <w:rPr>
          <w:b/>
        </w:rPr>
        <w:t xml:space="preserve">[ ] </w:t>
      </w:r>
      <w:r>
        <w:t>Total 30 sample customer cases</w:t>
      </w:r>
    </w:p>
    <w:p>
      <w:pPr>
        <w:pStyle w:val="Checklist"/>
      </w:pPr>
      <w:r>
        <w:rPr>
          <w:b/>
        </w:rPr>
        <w:t xml:space="preserve">[ ] </w:t>
      </w:r>
      <w:r>
        <w:t>For each case note good/bad/needs improvement</w:t>
      </w:r>
    </w:p>
    <w:p>
      <w:r>
        <w:rPr>
          <w:b/>
        </w:rPr>
        <w:t xml:space="preserve">Must-have result: </w:t>
      </w:r>
      <w:r>
        <w:t>30 cases exist and ASA works on most of them.</w:t>
      </w:r>
    </w:p>
    <w:p>
      <w:pPr>
        <w:pStyle w:val="CodeBlock"/>
      </w:pPr>
      <w:r>
        <w:t>git commit -m "Add 30 sample cases and review LLM output quality"</w:t>
      </w:r>
    </w:p>
    <w:p>
      <w:pPr>
        <w:pStyle w:val="Heading1"/>
      </w:pPr>
      <w:r>
        <w:t>Week 3 - Demo UI and Logging</w:t>
      </w:r>
    </w:p>
    <w:p>
      <w:r>
        <w:t>By May 28: sales user can use ASA through a simple UI, and requests are logged.</w:t>
      </w:r>
    </w:p>
    <w:p>
      <w:pPr>
        <w:pStyle w:val="Heading2"/>
      </w:pPr>
      <w:r>
        <w:t>Night 17 - Fri May 22 - Streamlit basics</w:t>
      </w:r>
    </w:p>
    <w:p>
      <w:r>
        <w:rPr>
          <w:b/>
        </w:rPr>
        <w:t>Knowledge to learn:</w:t>
      </w:r>
    </w:p>
    <w:p>
      <w:pPr>
        <w:pStyle w:val="Checklist"/>
      </w:pPr>
      <w:r>
        <w:rPr>
          <w:b/>
        </w:rPr>
        <w:t xml:space="preserve">[ ] </w:t>
      </w:r>
      <w:r>
        <w:t>st.title</w:t>
      </w:r>
    </w:p>
    <w:p>
      <w:pPr>
        <w:pStyle w:val="Checklist"/>
      </w:pPr>
      <w:r>
        <w:rPr>
          <w:b/>
        </w:rPr>
        <w:t xml:space="preserve">[ ] </w:t>
      </w:r>
      <w:r>
        <w:t>st.text_area</w:t>
      </w:r>
    </w:p>
    <w:p>
      <w:pPr>
        <w:pStyle w:val="Checklist"/>
      </w:pPr>
      <w:r>
        <w:rPr>
          <w:b/>
        </w:rPr>
        <w:t xml:space="preserve">[ ] </w:t>
      </w:r>
      <w:r>
        <w:t>st.button</w:t>
      </w:r>
    </w:p>
    <w:p>
      <w:pPr>
        <w:pStyle w:val="Checklist"/>
      </w:pPr>
      <w:r>
        <w:rPr>
          <w:b/>
        </w:rPr>
        <w:t xml:space="preserve">[ ] </w:t>
      </w:r>
      <w:r>
        <w:t>st.json</w:t>
      </w:r>
    </w:p>
    <w:p>
      <w:pPr>
        <w:pStyle w:val="Checklist"/>
      </w:pPr>
      <w:r>
        <w:rPr>
          <w:b/>
        </w:rPr>
        <w:t xml:space="preserve">[ ] </w:t>
      </w:r>
      <w:r>
        <w:t>requests.post</w:t>
      </w:r>
    </w:p>
    <w:p>
      <w:r>
        <w:rPr>
          <w:b/>
        </w:rPr>
        <w:t>Build checklist:</w:t>
      </w:r>
    </w:p>
    <w:p>
      <w:pPr>
        <w:pStyle w:val="Checklist"/>
      </w:pPr>
      <w:r>
        <w:rPr>
          <w:b/>
        </w:rPr>
        <w:t xml:space="preserve">[ ] </w:t>
      </w:r>
      <w:r>
        <w:t>Create frontend/streamlit_app.py</w:t>
      </w:r>
    </w:p>
    <w:p>
      <w:pPr>
        <w:pStyle w:val="Checklist"/>
      </w:pPr>
      <w:r>
        <w:rPr>
          <w:b/>
        </w:rPr>
        <w:t xml:space="preserve">[ ] </w:t>
      </w:r>
      <w:r>
        <w:t>Add customer text area</w:t>
      </w:r>
    </w:p>
    <w:p>
      <w:pPr>
        <w:pStyle w:val="Checklist"/>
      </w:pPr>
      <w:r>
        <w:rPr>
          <w:b/>
        </w:rPr>
        <w:t xml:space="preserve">[ ] </w:t>
      </w:r>
      <w:r>
        <w:t>Add tone selector</w:t>
      </w:r>
    </w:p>
    <w:p>
      <w:pPr>
        <w:pStyle w:val="Checklist"/>
      </w:pPr>
      <w:r>
        <w:rPr>
          <w:b/>
        </w:rPr>
        <w:t xml:space="preserve">[ ] </w:t>
      </w:r>
      <w:r>
        <w:t>Add generate button</w:t>
      </w:r>
    </w:p>
    <w:p>
      <w:pPr>
        <w:pStyle w:val="Checklist"/>
      </w:pPr>
      <w:r>
        <w:rPr>
          <w:b/>
        </w:rPr>
        <w:t xml:space="preserve">[ ] </w:t>
      </w:r>
      <w:r>
        <w:t>Call FastAPI</w:t>
      </w:r>
    </w:p>
    <w:p>
      <w:pPr>
        <w:pStyle w:val="Checklist"/>
      </w:pPr>
      <w:r>
        <w:rPr>
          <w:b/>
        </w:rPr>
        <w:t xml:space="preserve">[ ] </w:t>
      </w:r>
      <w:r>
        <w:t>Display JSON result</w:t>
      </w:r>
    </w:p>
    <w:p>
      <w:r>
        <w:rPr>
          <w:b/>
        </w:rPr>
        <w:t xml:space="preserve">Must-have result: </w:t>
      </w:r>
      <w:r>
        <w:t>Streamlit calls FastAPI and displays ASA result.</w:t>
      </w:r>
    </w:p>
    <w:p>
      <w:pPr>
        <w:pStyle w:val="CodeBlock"/>
      </w:pPr>
      <w:r>
        <w:t>git commit -m "Add basic Streamlit UI for ASA"</w:t>
      </w:r>
    </w:p>
    <w:p>
      <w:pPr>
        <w:pStyle w:val="Heading2"/>
      </w:pPr>
      <w:r>
        <w:t>Night 18 - Sat May 23 - Better UI layout</w:t>
      </w:r>
    </w:p>
    <w:p>
      <w:r>
        <w:rPr>
          <w:b/>
        </w:rPr>
        <w:t>Knowledge to learn:</w:t>
      </w:r>
    </w:p>
    <w:p>
      <w:pPr>
        <w:pStyle w:val="Checklist"/>
      </w:pPr>
      <w:r>
        <w:rPr>
          <w:b/>
        </w:rPr>
        <w:t xml:space="preserve">[ ] </w:t>
      </w:r>
      <w:r>
        <w:t>UI sections</w:t>
      </w:r>
    </w:p>
    <w:p>
      <w:pPr>
        <w:pStyle w:val="Checklist"/>
      </w:pPr>
      <w:r>
        <w:rPr>
          <w:b/>
        </w:rPr>
        <w:t xml:space="preserve">[ ] </w:t>
      </w:r>
      <w:r>
        <w:t>Making output readable for non-technical users</w:t>
      </w:r>
    </w:p>
    <w:p>
      <w:r>
        <w:rPr>
          <w:b/>
        </w:rPr>
        <w:t>Build checklist:</w:t>
      </w:r>
    </w:p>
    <w:p>
      <w:pPr>
        <w:pStyle w:val="Checklist"/>
      </w:pPr>
      <w:r>
        <w:rPr>
          <w:b/>
        </w:rPr>
        <w:t xml:space="preserve">[ ] </w:t>
      </w:r>
      <w:r>
        <w:t>Display customer profile</w:t>
      </w:r>
    </w:p>
    <w:p>
      <w:pPr>
        <w:pStyle w:val="Checklist"/>
      </w:pPr>
      <w:r>
        <w:rPr>
          <w:b/>
        </w:rPr>
        <w:t xml:space="preserve">[ ] </w:t>
      </w:r>
      <w:r>
        <w:t>Display recommended floor type</w:t>
      </w:r>
    </w:p>
    <w:p>
      <w:pPr>
        <w:pStyle w:val="Checklist"/>
      </w:pPr>
      <w:r>
        <w:rPr>
          <w:b/>
        </w:rPr>
        <w:t xml:space="preserve">[ ] </w:t>
      </w:r>
      <w:r>
        <w:t>Display reasons</w:t>
      </w:r>
    </w:p>
    <w:p>
      <w:pPr>
        <w:pStyle w:val="Checklist"/>
      </w:pPr>
      <w:r>
        <w:rPr>
          <w:b/>
        </w:rPr>
        <w:t xml:space="preserve">[ ] </w:t>
      </w:r>
      <w:r>
        <w:t>Display suggested colors</w:t>
      </w:r>
    </w:p>
    <w:p>
      <w:pPr>
        <w:pStyle w:val="Checklist"/>
      </w:pPr>
      <w:r>
        <w:rPr>
          <w:b/>
        </w:rPr>
        <w:t xml:space="preserve">[ ] </w:t>
      </w:r>
      <w:r>
        <w:t>Display upsell items</w:t>
      </w:r>
    </w:p>
    <w:p>
      <w:pPr>
        <w:pStyle w:val="Checklist"/>
      </w:pPr>
      <w:r>
        <w:rPr>
          <w:b/>
        </w:rPr>
        <w:t xml:space="preserve">[ ] </w:t>
      </w:r>
      <w:r>
        <w:t>Display follow-up questions</w:t>
      </w:r>
    </w:p>
    <w:p>
      <w:pPr>
        <w:pStyle w:val="Checklist"/>
      </w:pPr>
      <w:r>
        <w:rPr>
          <w:b/>
        </w:rPr>
        <w:t xml:space="preserve">[ ] </w:t>
      </w:r>
      <w:r>
        <w:t>Display copy-ready sales message</w:t>
      </w:r>
    </w:p>
    <w:p>
      <w:pPr>
        <w:pStyle w:val="Checklist"/>
      </w:pPr>
      <w:r>
        <w:rPr>
          <w:b/>
        </w:rPr>
        <w:t xml:space="preserve">[ ] </w:t>
      </w:r>
      <w:r>
        <w:t>Display internal sales summary</w:t>
      </w:r>
    </w:p>
    <w:p>
      <w:r>
        <w:rPr>
          <w:b/>
        </w:rPr>
        <w:t xml:space="preserve">Must-have result: </w:t>
      </w:r>
      <w:r>
        <w:t>UI is readable for sales, not just developers.</w:t>
      </w:r>
    </w:p>
    <w:p>
      <w:pPr>
        <w:pStyle w:val="CodeBlock"/>
      </w:pPr>
      <w:r>
        <w:t>git commit -m "Improve Streamlit output layout"</w:t>
      </w:r>
    </w:p>
    <w:p>
      <w:pPr>
        <w:pStyle w:val="Heading2"/>
      </w:pPr>
      <w:r>
        <w:t>Night 19 - Sun May 24 - Sales message quality</w:t>
      </w:r>
    </w:p>
    <w:p>
      <w:r>
        <w:rPr>
          <w:b/>
        </w:rPr>
        <w:t>Knowledge to learn:</w:t>
      </w:r>
    </w:p>
    <w:p>
      <w:pPr>
        <w:pStyle w:val="Checklist"/>
      </w:pPr>
      <w:r>
        <w:rPr>
          <w:b/>
        </w:rPr>
        <w:t xml:space="preserve">[ ] </w:t>
      </w:r>
      <w:r>
        <w:t>Vietnamese sales tone</w:t>
      </w:r>
    </w:p>
    <w:p>
      <w:pPr>
        <w:pStyle w:val="Checklist"/>
      </w:pPr>
      <w:r>
        <w:rPr>
          <w:b/>
        </w:rPr>
        <w:t xml:space="preserve">[ ] </w:t>
      </w:r>
      <w:r>
        <w:t>Short vs detailed message</w:t>
      </w:r>
    </w:p>
    <w:p>
      <w:pPr>
        <w:pStyle w:val="Checklist"/>
      </w:pPr>
      <w:r>
        <w:rPr>
          <w:b/>
        </w:rPr>
        <w:t xml:space="preserve">[ ] </w:t>
      </w:r>
      <w:r>
        <w:t>Zalo-style response</w:t>
      </w:r>
    </w:p>
    <w:p>
      <w:r>
        <w:rPr>
          <w:b/>
        </w:rPr>
        <w:t>Build checklist:</w:t>
      </w:r>
    </w:p>
    <w:p>
      <w:pPr>
        <w:pStyle w:val="Checklist"/>
      </w:pPr>
      <w:r>
        <w:rPr>
          <w:b/>
        </w:rPr>
        <w:t xml:space="preserve">[ ] </w:t>
      </w:r>
      <w:r>
        <w:t>Add tone options: professional, friendly, short_zalo, detailed_consultation</w:t>
      </w:r>
    </w:p>
    <w:p>
      <w:pPr>
        <w:pStyle w:val="Checklist"/>
      </w:pPr>
      <w:r>
        <w:rPr>
          <w:b/>
        </w:rPr>
        <w:t xml:space="preserve">[ ] </w:t>
      </w:r>
      <w:r>
        <w:t>Adapt prompt based on tone</w:t>
      </w:r>
    </w:p>
    <w:p>
      <w:pPr>
        <w:pStyle w:val="Checklist"/>
      </w:pPr>
      <w:r>
        <w:rPr>
          <w:b/>
        </w:rPr>
        <w:t xml:space="preserve">[ ] </w:t>
      </w:r>
      <w:r>
        <w:t>Test each tone</w:t>
      </w:r>
    </w:p>
    <w:p>
      <w:r>
        <w:rPr>
          <w:b/>
        </w:rPr>
        <w:t xml:space="preserve">Must-have result: </w:t>
      </w:r>
      <w:r>
        <w:t>ASA can generate short Zalo-style and detailed consultation messages.</w:t>
      </w:r>
    </w:p>
    <w:p>
      <w:pPr>
        <w:pStyle w:val="CodeBlock"/>
      </w:pPr>
      <w:r>
        <w:t>git commit -m "Add sales message tone options"</w:t>
      </w:r>
    </w:p>
    <w:p>
      <w:pPr>
        <w:pStyle w:val="Heading2"/>
      </w:pPr>
      <w:r>
        <w:t>Night 20 - Mon May 25 - Logging</w:t>
      </w:r>
    </w:p>
    <w:p>
      <w:r>
        <w:rPr>
          <w:b/>
        </w:rPr>
        <w:t>Knowledge to learn:</w:t>
      </w:r>
    </w:p>
    <w:p>
      <w:pPr>
        <w:pStyle w:val="Checklist"/>
      </w:pPr>
      <w:r>
        <w:rPr>
          <w:b/>
        </w:rPr>
        <w:t xml:space="preserve">[ ] </w:t>
      </w:r>
      <w:r>
        <w:t>JSONL log file</w:t>
      </w:r>
    </w:p>
    <w:p>
      <w:pPr>
        <w:pStyle w:val="Checklist"/>
      </w:pPr>
      <w:r>
        <w:rPr>
          <w:b/>
        </w:rPr>
        <w:t xml:space="preserve">[ ] </w:t>
      </w:r>
      <w:r>
        <w:t>timestamp</w:t>
      </w:r>
    </w:p>
    <w:p>
      <w:pPr>
        <w:pStyle w:val="Checklist"/>
      </w:pPr>
      <w:r>
        <w:rPr>
          <w:b/>
        </w:rPr>
        <w:t xml:space="preserve">[ ] </w:t>
      </w:r>
      <w:r>
        <w:t>latency</w:t>
      </w:r>
    </w:p>
    <w:p>
      <w:pPr>
        <w:pStyle w:val="Checklist"/>
      </w:pPr>
      <w:r>
        <w:rPr>
          <w:b/>
        </w:rPr>
        <w:t xml:space="preserve">[ ] </w:t>
      </w:r>
      <w:r>
        <w:t>success/failure</w:t>
      </w:r>
    </w:p>
    <w:p>
      <w:r>
        <w:rPr>
          <w:b/>
        </w:rPr>
        <w:t>Build checklist:</w:t>
      </w:r>
    </w:p>
    <w:p>
      <w:pPr>
        <w:pStyle w:val="Checklist"/>
      </w:pPr>
      <w:r>
        <w:rPr>
          <w:b/>
        </w:rPr>
        <w:t xml:space="preserve">[ ] </w:t>
      </w:r>
      <w:r>
        <w:t>Create logs/advisor_logs.jsonl</w:t>
      </w:r>
    </w:p>
    <w:p>
      <w:pPr>
        <w:pStyle w:val="Checklist"/>
      </w:pPr>
      <w:r>
        <w:rPr>
          <w:b/>
        </w:rPr>
        <w:t xml:space="preserve">[ ] </w:t>
      </w:r>
      <w:r>
        <w:t>Log timestamp</w:t>
      </w:r>
    </w:p>
    <w:p>
      <w:pPr>
        <w:pStyle w:val="Checklist"/>
      </w:pPr>
      <w:r>
        <w:rPr>
          <w:b/>
        </w:rPr>
        <w:t xml:space="preserve">[ ] </w:t>
      </w:r>
      <w:r>
        <w:t>Log customer_text</w:t>
      </w:r>
    </w:p>
    <w:p>
      <w:pPr>
        <w:pStyle w:val="Checklist"/>
      </w:pPr>
      <w:r>
        <w:rPr>
          <w:b/>
        </w:rPr>
        <w:t xml:space="preserve">[ ] </w:t>
      </w:r>
      <w:r>
        <w:t>Log recommended_floor_type</w:t>
      </w:r>
    </w:p>
    <w:p>
      <w:pPr>
        <w:pStyle w:val="Checklist"/>
      </w:pPr>
      <w:r>
        <w:rPr>
          <w:b/>
        </w:rPr>
        <w:t xml:space="preserve">[ ] </w:t>
      </w:r>
      <w:r>
        <w:t>Log confidence</w:t>
      </w:r>
    </w:p>
    <w:p>
      <w:pPr>
        <w:pStyle w:val="Checklist"/>
      </w:pPr>
      <w:r>
        <w:rPr>
          <w:b/>
        </w:rPr>
        <w:t xml:space="preserve">[ ] </w:t>
      </w:r>
      <w:r>
        <w:t>Log latency_ms</w:t>
      </w:r>
    </w:p>
    <w:p>
      <w:pPr>
        <w:pStyle w:val="Checklist"/>
      </w:pPr>
      <w:r>
        <w:rPr>
          <w:b/>
        </w:rPr>
        <w:t xml:space="preserve">[ ] </w:t>
      </w:r>
      <w:r>
        <w:t>Log success and error</w:t>
      </w:r>
    </w:p>
    <w:p>
      <w:r>
        <w:rPr>
          <w:b/>
        </w:rPr>
        <w:t xml:space="preserve">Must-have result: </w:t>
      </w:r>
      <w:r>
        <w:t>Every API request creates one log entry.</w:t>
      </w:r>
    </w:p>
    <w:p>
      <w:pPr>
        <w:pStyle w:val="CodeBlock"/>
      </w:pPr>
      <w:r>
        <w:t>git commit -m "Add request logging for ASA"</w:t>
      </w:r>
    </w:p>
    <w:p>
      <w:pPr>
        <w:pStyle w:val="Heading2"/>
      </w:pPr>
      <w:r>
        <w:t>Night 21 - Tue May 26 - API response polishing</w:t>
      </w:r>
    </w:p>
    <w:p>
      <w:r>
        <w:rPr>
          <w:b/>
        </w:rPr>
        <w:t>Knowledge to learn:</w:t>
      </w:r>
    </w:p>
    <w:p>
      <w:pPr>
        <w:pStyle w:val="Checklist"/>
      </w:pPr>
      <w:r>
        <w:rPr>
          <w:b/>
        </w:rPr>
        <w:t xml:space="preserve">[ ] </w:t>
      </w:r>
      <w:r>
        <w:t>Response consistency</w:t>
      </w:r>
    </w:p>
    <w:p>
      <w:pPr>
        <w:pStyle w:val="Checklist"/>
      </w:pPr>
      <w:r>
        <w:rPr>
          <w:b/>
        </w:rPr>
        <w:t xml:space="preserve">[ ] </w:t>
      </w:r>
      <w:r>
        <w:t>Clean output for frontend</w:t>
      </w:r>
    </w:p>
    <w:p>
      <w:pPr>
        <w:pStyle w:val="Checklist"/>
      </w:pPr>
      <w:r>
        <w:rPr>
          <w:b/>
        </w:rPr>
        <w:t xml:space="preserve">[ ] </w:t>
      </w:r>
      <w:r>
        <w:t>Separating internal vs customer-facing text</w:t>
      </w:r>
    </w:p>
    <w:p>
      <w:r>
        <w:rPr>
          <w:b/>
        </w:rPr>
        <w:t>Build checklist:</w:t>
      </w:r>
    </w:p>
    <w:p>
      <w:pPr>
        <w:pStyle w:val="Checklist"/>
      </w:pPr>
      <w:r>
        <w:rPr>
          <w:b/>
        </w:rPr>
        <w:t xml:space="preserve">[ ] </w:t>
      </w:r>
      <w:r>
        <w:t>sales_message is customer-facing</w:t>
      </w:r>
    </w:p>
    <w:p>
      <w:pPr>
        <w:pStyle w:val="Checklist"/>
      </w:pPr>
      <w:r>
        <w:rPr>
          <w:b/>
        </w:rPr>
        <w:t xml:space="preserve">[ ] </w:t>
      </w:r>
      <w:r>
        <w:t>internal_sales_summary is for sales only</w:t>
      </w:r>
    </w:p>
    <w:p>
      <w:pPr>
        <w:pStyle w:val="Checklist"/>
      </w:pPr>
      <w:r>
        <w:rPr>
          <w:b/>
        </w:rPr>
        <w:t xml:space="preserve">[ ] </w:t>
      </w:r>
      <w:r>
        <w:t>warnings are for sales only</w:t>
      </w:r>
    </w:p>
    <w:p>
      <w:pPr>
        <w:pStyle w:val="Checklist"/>
      </w:pPr>
      <w:r>
        <w:rPr>
          <w:b/>
        </w:rPr>
        <w:t xml:space="preserve">[ ] </w:t>
      </w:r>
      <w:r>
        <w:t>No technical errors shown in customer message</w:t>
      </w:r>
    </w:p>
    <w:p>
      <w:r>
        <w:rPr>
          <w:b/>
        </w:rPr>
        <w:t xml:space="preserve">Must-have result: </w:t>
      </w:r>
      <w:r>
        <w:t>Output is clean enough for a sales rep to copy the message.</w:t>
      </w:r>
    </w:p>
    <w:p>
      <w:pPr>
        <w:pStyle w:val="CodeBlock"/>
      </w:pPr>
      <w:r>
        <w:t>git commit -m "Polish customer-facing and internal ASA output"</w:t>
      </w:r>
    </w:p>
    <w:p>
      <w:pPr>
        <w:pStyle w:val="Heading2"/>
      </w:pPr>
      <w:r>
        <w:t>Night 22 - Wed May 27 - Simple floor type data file</w:t>
      </w:r>
    </w:p>
    <w:p>
      <w:r>
        <w:rPr>
          <w:b/>
        </w:rPr>
        <w:t>Knowledge to learn:</w:t>
      </w:r>
    </w:p>
    <w:p>
      <w:pPr>
        <w:pStyle w:val="Checklist"/>
      </w:pPr>
      <w:r>
        <w:rPr>
          <w:b/>
        </w:rPr>
        <w:t xml:space="preserve">[ ] </w:t>
      </w:r>
      <w:r>
        <w:t>JSON data files</w:t>
      </w:r>
    </w:p>
    <w:p>
      <w:pPr>
        <w:pStyle w:val="Checklist"/>
      </w:pPr>
      <w:r>
        <w:rPr>
          <w:b/>
        </w:rPr>
        <w:t xml:space="preserve">[ ] </w:t>
      </w:r>
      <w:r>
        <w:t>Loading product knowledge from file</w:t>
      </w:r>
    </w:p>
    <w:p>
      <w:pPr>
        <w:pStyle w:val="Checklist"/>
      </w:pPr>
      <w:r>
        <w:rPr>
          <w:b/>
        </w:rPr>
        <w:t xml:space="preserve">[ ] </w:t>
      </w:r>
      <w:r>
        <w:t>Separating data from code</w:t>
      </w:r>
    </w:p>
    <w:p>
      <w:r>
        <w:rPr>
          <w:b/>
        </w:rPr>
        <w:t>Build checklist:</w:t>
      </w:r>
    </w:p>
    <w:p>
      <w:pPr>
        <w:pStyle w:val="Checklist"/>
      </w:pPr>
      <w:r>
        <w:rPr>
          <w:b/>
        </w:rPr>
        <w:t xml:space="preserve">[ ] </w:t>
      </w:r>
      <w:r>
        <w:t>Create app/data/floor_types.json</w:t>
      </w:r>
    </w:p>
    <w:p>
      <w:pPr>
        <w:pStyle w:val="Checklist"/>
      </w:pPr>
      <w:r>
        <w:rPr>
          <w:b/>
        </w:rPr>
        <w:t xml:space="preserve">[ ] </w:t>
      </w:r>
      <w:r>
        <w:t>Add SPC, laminate, engineered_wood, vinyl, hardwood</w:t>
      </w:r>
    </w:p>
    <w:p>
      <w:pPr>
        <w:pStyle w:val="Checklist"/>
      </w:pPr>
      <w:r>
        <w:rPr>
          <w:b/>
        </w:rPr>
        <w:t xml:space="preserve">[ ] </w:t>
      </w:r>
      <w:r>
        <w:t>For each type add strengths, weaknesses, best_for, avoid_when</w:t>
      </w:r>
    </w:p>
    <w:p>
      <w:pPr>
        <w:pStyle w:val="Checklist"/>
      </w:pPr>
      <w:r>
        <w:rPr>
          <w:b/>
        </w:rPr>
        <w:t xml:space="preserve">[ ] </w:t>
      </w:r>
      <w:r>
        <w:t>Use data in rules or prompt</w:t>
      </w:r>
    </w:p>
    <w:p>
      <w:r>
        <w:rPr>
          <w:b/>
        </w:rPr>
        <w:t xml:space="preserve">Must-have result: </w:t>
      </w:r>
      <w:r>
        <w:t>Advisor can read basic floor-type knowledge from JSON.</w:t>
      </w:r>
    </w:p>
    <w:p>
      <w:pPr>
        <w:pStyle w:val="CodeBlock"/>
      </w:pPr>
      <w:r>
        <w:t>git commit -m "Add floor type knowledge data"</w:t>
      </w:r>
    </w:p>
    <w:p>
      <w:pPr>
        <w:pStyle w:val="Heading2"/>
      </w:pPr>
      <w:r>
        <w:t>Night 23 - Thu May 28 - Week 3 review and UI testing</w:t>
      </w:r>
    </w:p>
    <w:p>
      <w:r>
        <w:rPr>
          <w:b/>
        </w:rPr>
        <w:t>Knowledge to learn:</w:t>
      </w:r>
    </w:p>
    <w:p>
      <w:pPr>
        <w:pStyle w:val="Checklist"/>
      </w:pPr>
      <w:r>
        <w:rPr>
          <w:b/>
        </w:rPr>
        <w:t xml:space="preserve">[ ] </w:t>
      </w:r>
      <w:r>
        <w:t>End-to-end testing</w:t>
      </w:r>
    </w:p>
    <w:p>
      <w:pPr>
        <w:pStyle w:val="Checklist"/>
      </w:pPr>
      <w:r>
        <w:rPr>
          <w:b/>
        </w:rPr>
        <w:t xml:space="preserve">[ ] </w:t>
      </w:r>
      <w:r>
        <w:t>Debugging UI/backend issues</w:t>
      </w:r>
    </w:p>
    <w:p>
      <w:r>
        <w:rPr>
          <w:b/>
        </w:rPr>
        <w:t>Build checklist:</w:t>
      </w:r>
    </w:p>
    <w:p>
      <w:pPr>
        <w:pStyle w:val="Checklist"/>
      </w:pPr>
      <w:r>
        <w:rPr>
          <w:b/>
        </w:rPr>
        <w:t xml:space="preserve">[ ] </w:t>
      </w:r>
      <w:r>
        <w:t>Test Streamlit -&gt; FastAPI -&gt; rules -&gt; LLM -&gt; validation -&gt; logging -&gt; UI output</w:t>
      </w:r>
    </w:p>
    <w:p>
      <w:pPr>
        <w:pStyle w:val="Checklist"/>
      </w:pPr>
      <w:r>
        <w:rPr>
          <w:b/>
        </w:rPr>
        <w:t xml:space="preserve">[ ] </w:t>
      </w:r>
      <w:r>
        <w:t>Run 10 cases</w:t>
      </w:r>
    </w:p>
    <w:p>
      <w:pPr>
        <w:pStyle w:val="Checklist"/>
      </w:pPr>
      <w:r>
        <w:rPr>
          <w:b/>
        </w:rPr>
        <w:t xml:space="preserve">[ ] </w:t>
      </w:r>
      <w:r>
        <w:t>Fix obvious layout or response issues</w:t>
      </w:r>
    </w:p>
    <w:p>
      <w:r>
        <w:rPr>
          <w:b/>
        </w:rPr>
        <w:t xml:space="preserve">Must-have result: </w:t>
      </w:r>
      <w:r>
        <w:t>You can demo ASA from the UI without touching API docs.</w:t>
      </w:r>
    </w:p>
    <w:p>
      <w:pPr>
        <w:pStyle w:val="CodeBlock"/>
      </w:pPr>
      <w:r>
        <w:t>git commit -m "Complete end-to-end ASA UI test"</w:t>
      </w:r>
    </w:p>
    <w:p>
      <w:pPr>
        <w:pStyle w:val="Heading1"/>
      </w:pPr>
      <w:r>
        <w:t>Week 4 - Evaluation, Documentation, Boss Demo</w:t>
      </w:r>
    </w:p>
    <w:p>
      <w:r>
        <w:t>By Jun 5: ASA is presentable as a serious prototype.</w:t>
      </w:r>
    </w:p>
    <w:p>
      <w:pPr>
        <w:pStyle w:val="Heading2"/>
      </w:pPr>
      <w:r>
        <w:t>Night 24 - Fri May 29 - Evaluation basics</w:t>
      </w:r>
    </w:p>
    <w:p>
      <w:r>
        <w:rPr>
          <w:b/>
        </w:rPr>
        <w:t>Knowledge to learn:</w:t>
      </w:r>
    </w:p>
    <w:p>
      <w:pPr>
        <w:pStyle w:val="Checklist"/>
      </w:pPr>
      <w:r>
        <w:rPr>
          <w:b/>
        </w:rPr>
        <w:t xml:space="preserve">[ ] </w:t>
      </w:r>
      <w:r>
        <w:t>What is an evaluation set?</w:t>
      </w:r>
    </w:p>
    <w:p>
      <w:pPr>
        <w:pStyle w:val="Checklist"/>
      </w:pPr>
      <w:r>
        <w:rPr>
          <w:b/>
        </w:rPr>
        <w:t xml:space="preserve">[ ] </w:t>
      </w:r>
      <w:r>
        <w:t>Expected output</w:t>
      </w:r>
    </w:p>
    <w:p>
      <w:pPr>
        <w:pStyle w:val="Checklist"/>
      </w:pPr>
      <w:r>
        <w:rPr>
          <w:b/>
        </w:rPr>
        <w:t xml:space="preserve">[ ] </w:t>
      </w:r>
      <w:r>
        <w:t>Accuracy</w:t>
      </w:r>
    </w:p>
    <w:p>
      <w:pPr>
        <w:pStyle w:val="Checklist"/>
      </w:pPr>
      <w:r>
        <w:rPr>
          <w:b/>
        </w:rPr>
        <w:t xml:space="preserve">[ ] </w:t>
      </w:r>
      <w:r>
        <w:t>Manual judgment</w:t>
      </w:r>
    </w:p>
    <w:p>
      <w:r>
        <w:rPr>
          <w:b/>
        </w:rPr>
        <w:t>Build checklist:</w:t>
      </w:r>
    </w:p>
    <w:p>
      <w:pPr>
        <w:pStyle w:val="Checklist"/>
      </w:pPr>
      <w:r>
        <w:rPr>
          <w:b/>
        </w:rPr>
        <w:t xml:space="preserve">[ ] </w:t>
      </w:r>
      <w:r>
        <w:t>Create eval/eval_cases.json</w:t>
      </w:r>
    </w:p>
    <w:p>
      <w:pPr>
        <w:pStyle w:val="Checklist"/>
      </w:pPr>
      <w:r>
        <w:rPr>
          <w:b/>
        </w:rPr>
        <w:t xml:space="preserve">[ ] </w:t>
      </w:r>
      <w:r>
        <w:t>Add 20 cases</w:t>
      </w:r>
    </w:p>
    <w:p>
      <w:pPr>
        <w:pStyle w:val="Checklist"/>
      </w:pPr>
      <w:r>
        <w:rPr>
          <w:b/>
        </w:rPr>
        <w:t xml:space="preserve">[ ] </w:t>
      </w:r>
      <w:r>
        <w:t>Each case has customer_text, expected_floor_type, expected_missing_info, notes</w:t>
      </w:r>
    </w:p>
    <w:p>
      <w:r>
        <w:rPr>
          <w:b/>
        </w:rPr>
        <w:t xml:space="preserve">Must-have result: </w:t>
      </w:r>
      <w:r>
        <w:t>20 evaluation cases exist.</w:t>
      </w:r>
    </w:p>
    <w:p>
      <w:pPr>
        <w:pStyle w:val="CodeBlock"/>
      </w:pPr>
      <w:r>
        <w:t>git commit -m "Add initial ASA evaluation dataset"</w:t>
      </w:r>
    </w:p>
    <w:p>
      <w:pPr>
        <w:pStyle w:val="Heading2"/>
      </w:pPr>
      <w:r>
        <w:t>Night 25 - Sat May 30 - Evaluation script</w:t>
      </w:r>
    </w:p>
    <w:p>
      <w:r>
        <w:rPr>
          <w:b/>
        </w:rPr>
        <w:t>Knowledge to learn:</w:t>
      </w:r>
    </w:p>
    <w:p>
      <w:pPr>
        <w:pStyle w:val="Checklist"/>
      </w:pPr>
      <w:r>
        <w:rPr>
          <w:b/>
        </w:rPr>
        <w:t xml:space="preserve">[ ] </w:t>
      </w:r>
      <w:r>
        <w:t>Reading JSON files</w:t>
      </w:r>
    </w:p>
    <w:p>
      <w:pPr>
        <w:pStyle w:val="Checklist"/>
      </w:pPr>
      <w:r>
        <w:rPr>
          <w:b/>
        </w:rPr>
        <w:t xml:space="preserve">[ ] </w:t>
      </w:r>
      <w:r>
        <w:t>Running test cases</w:t>
      </w:r>
    </w:p>
    <w:p>
      <w:pPr>
        <w:pStyle w:val="Checklist"/>
      </w:pPr>
      <w:r>
        <w:rPr>
          <w:b/>
        </w:rPr>
        <w:t xml:space="preserve">[ ] </w:t>
      </w:r>
      <w:r>
        <w:t>Comparing expected vs actual</w:t>
      </w:r>
    </w:p>
    <w:p>
      <w:r>
        <w:rPr>
          <w:b/>
        </w:rPr>
        <w:t>Build checklist:</w:t>
      </w:r>
    </w:p>
    <w:p>
      <w:pPr>
        <w:pStyle w:val="Checklist"/>
      </w:pPr>
      <w:r>
        <w:rPr>
          <w:b/>
        </w:rPr>
        <w:t xml:space="preserve">[ ] </w:t>
      </w:r>
      <w:r>
        <w:t>Create eval/run_eval.py</w:t>
      </w:r>
    </w:p>
    <w:p>
      <w:pPr>
        <w:pStyle w:val="Checklist"/>
      </w:pPr>
      <w:r>
        <w:rPr>
          <w:b/>
        </w:rPr>
        <w:t xml:space="preserve">[ ] </w:t>
      </w:r>
      <w:r>
        <w:t>Run ASA on each eval case</w:t>
      </w:r>
    </w:p>
    <w:p>
      <w:pPr>
        <w:pStyle w:val="Checklist"/>
      </w:pPr>
      <w:r>
        <w:rPr>
          <w:b/>
        </w:rPr>
        <w:t xml:space="preserve">[ ] </w:t>
      </w:r>
      <w:r>
        <w:t>Calculate floor type accuracy</w:t>
      </w:r>
    </w:p>
    <w:p>
      <w:pPr>
        <w:pStyle w:val="Checklist"/>
      </w:pPr>
      <w:r>
        <w:rPr>
          <w:b/>
        </w:rPr>
        <w:t xml:space="preserve">[ ] </w:t>
      </w:r>
      <w:r>
        <w:t>Count low-confidence outputs</w:t>
      </w:r>
    </w:p>
    <w:p>
      <w:pPr>
        <w:pStyle w:val="Checklist"/>
      </w:pPr>
      <w:r>
        <w:rPr>
          <w:b/>
        </w:rPr>
        <w:t xml:space="preserve">[ ] </w:t>
      </w:r>
      <w:r>
        <w:t>Count failed responses</w:t>
      </w:r>
    </w:p>
    <w:p>
      <w:r>
        <w:rPr>
          <w:b/>
        </w:rPr>
        <w:t xml:space="preserve">Must-have result: </w:t>
      </w:r>
      <w:r>
        <w:t>Evaluation script prints a simple report.</w:t>
      </w:r>
    </w:p>
    <w:p>
      <w:pPr>
        <w:pStyle w:val="CodeBlock"/>
      </w:pPr>
      <w:r>
        <w:t>git commit -m "Add ASA evaluation script"</w:t>
      </w:r>
    </w:p>
    <w:p>
      <w:pPr>
        <w:pStyle w:val="Heading2"/>
      </w:pPr>
      <w:r>
        <w:t>Night 26 - Sun May 31 - Improve failed cases</w:t>
      </w:r>
    </w:p>
    <w:p>
      <w:r>
        <w:rPr>
          <w:b/>
        </w:rPr>
        <w:t>Knowledge to learn:</w:t>
      </w:r>
    </w:p>
    <w:p>
      <w:pPr>
        <w:pStyle w:val="Checklist"/>
      </w:pPr>
      <w:r>
        <w:rPr>
          <w:b/>
        </w:rPr>
        <w:t xml:space="preserve">[ ] </w:t>
      </w:r>
      <w:r>
        <w:t>Error analysis</w:t>
      </w:r>
    </w:p>
    <w:p>
      <w:pPr>
        <w:pStyle w:val="Checklist"/>
      </w:pPr>
      <w:r>
        <w:rPr>
          <w:b/>
        </w:rPr>
        <w:t xml:space="preserve">[ ] </w:t>
      </w:r>
      <w:r>
        <w:t>Prompt iteration</w:t>
      </w:r>
    </w:p>
    <w:p>
      <w:pPr>
        <w:pStyle w:val="Checklist"/>
      </w:pPr>
      <w:r>
        <w:rPr>
          <w:b/>
        </w:rPr>
        <w:t xml:space="preserve">[ ] </w:t>
      </w:r>
      <w:r>
        <w:t>Rule improvement</w:t>
      </w:r>
    </w:p>
    <w:p>
      <w:r>
        <w:rPr>
          <w:b/>
        </w:rPr>
        <w:t>Build checklist:</w:t>
      </w:r>
    </w:p>
    <w:p>
      <w:pPr>
        <w:pStyle w:val="Checklist"/>
      </w:pPr>
      <w:r>
        <w:rPr>
          <w:b/>
        </w:rPr>
        <w:t xml:space="preserve">[ ] </w:t>
      </w:r>
      <w:r>
        <w:t>Review wrong outputs</w:t>
      </w:r>
    </w:p>
    <w:p>
      <w:pPr>
        <w:pStyle w:val="Checklist"/>
      </w:pPr>
      <w:r>
        <w:rPr>
          <w:b/>
        </w:rPr>
        <w:t xml:space="preserve">[ ] </w:t>
      </w:r>
      <w:r>
        <w:t>Decide if rule was wrong, prompt unclear, or input vague</w:t>
      </w:r>
    </w:p>
    <w:p>
      <w:pPr>
        <w:pStyle w:val="Checklist"/>
      </w:pPr>
      <w:r>
        <w:rPr>
          <w:b/>
        </w:rPr>
        <w:t xml:space="preserve">[ ] </w:t>
      </w:r>
      <w:r>
        <w:t>Improve rules and prompt</w:t>
      </w:r>
    </w:p>
    <w:p>
      <w:pPr>
        <w:pStyle w:val="Checklist"/>
      </w:pPr>
      <w:r>
        <w:rPr>
          <w:b/>
        </w:rPr>
        <w:t xml:space="preserve">[ ] </w:t>
      </w:r>
      <w:r>
        <w:t>Rerun evaluation</w:t>
      </w:r>
    </w:p>
    <w:p>
      <w:pPr>
        <w:pStyle w:val="Checklist"/>
      </w:pPr>
      <w:r>
        <w:rPr>
          <w:b/>
        </w:rPr>
        <w:t xml:space="preserve">[ ] </w:t>
      </w:r>
      <w:r>
        <w:t>Document remaining errors</w:t>
      </w:r>
    </w:p>
    <w:p>
      <w:r>
        <w:rPr>
          <w:b/>
        </w:rPr>
        <w:t xml:space="preserve">Must-have result: </w:t>
      </w:r>
      <w:r>
        <w:t>Evaluation improves, or errors are clearly documented.</w:t>
      </w:r>
    </w:p>
    <w:p>
      <w:pPr>
        <w:pStyle w:val="CodeBlock"/>
      </w:pPr>
      <w:r>
        <w:t>git commit -m "Improve ASA rules and prompt based on evaluation"</w:t>
      </w:r>
    </w:p>
    <w:p>
      <w:pPr>
        <w:pStyle w:val="Heading2"/>
      </w:pPr>
      <w:r>
        <w:t>Night 27 - Mon Jun 1 - README documentation</w:t>
      </w:r>
    </w:p>
    <w:p>
      <w:r>
        <w:rPr>
          <w:b/>
        </w:rPr>
        <w:t>Knowledge to learn:</w:t>
      </w:r>
    </w:p>
    <w:p>
      <w:pPr>
        <w:pStyle w:val="Checklist"/>
      </w:pPr>
      <w:r>
        <w:rPr>
          <w:b/>
        </w:rPr>
        <w:t xml:space="preserve">[ ] </w:t>
      </w:r>
      <w:r>
        <w:t>Writing technical README</w:t>
      </w:r>
    </w:p>
    <w:p>
      <w:pPr>
        <w:pStyle w:val="Checklist"/>
      </w:pPr>
      <w:r>
        <w:rPr>
          <w:b/>
        </w:rPr>
        <w:t xml:space="preserve">[ ] </w:t>
      </w:r>
      <w:r>
        <w:t>Explaining architecture simply</w:t>
      </w:r>
    </w:p>
    <w:p>
      <w:pPr>
        <w:pStyle w:val="Checklist"/>
      </w:pPr>
      <w:r>
        <w:rPr>
          <w:b/>
        </w:rPr>
        <w:t xml:space="preserve">[ ] </w:t>
      </w:r>
      <w:r>
        <w:t>Documenting limitations</w:t>
      </w:r>
    </w:p>
    <w:p>
      <w:r>
        <w:rPr>
          <w:b/>
        </w:rPr>
        <w:t>Build checklist:</w:t>
      </w:r>
    </w:p>
    <w:p>
      <w:pPr>
        <w:pStyle w:val="Checklist"/>
      </w:pPr>
      <w:r>
        <w:rPr>
          <w:b/>
        </w:rPr>
        <w:t xml:space="preserve">[ ] </w:t>
      </w:r>
      <w:r>
        <w:t>Write README sections: problem, target users, features, architecture, tech stack, setup, example input, example output, evaluation result, limitations, future integrations</w:t>
      </w:r>
    </w:p>
    <w:p>
      <w:pPr>
        <w:pStyle w:val="Checklist"/>
      </w:pPr>
      <w:r>
        <w:rPr>
          <w:b/>
        </w:rPr>
        <w:t xml:space="preserve">[ ] </w:t>
      </w:r>
      <w:r>
        <w:t>Include architecture: Streamlit UI -&gt; FastAPI -&gt; rules + LLM -&gt; Pydantic validation -&gt; response -&gt; logs</w:t>
      </w:r>
    </w:p>
    <w:p>
      <w:r>
        <w:rPr>
          <w:b/>
        </w:rPr>
        <w:t xml:space="preserve">Must-have result: </w:t>
      </w:r>
      <w:r>
        <w:t>README is good enough for GitHub and your boss.</w:t>
      </w:r>
    </w:p>
    <w:p>
      <w:pPr>
        <w:pStyle w:val="CodeBlock"/>
      </w:pPr>
      <w:r>
        <w:t>git commit -m "Write complete ASA README"</w:t>
      </w:r>
    </w:p>
    <w:p>
      <w:pPr>
        <w:pStyle w:val="Heading2"/>
      </w:pPr>
      <w:r>
        <w:t>Night 28 - Tue Jun 2 - Future integration design</w:t>
      </w:r>
    </w:p>
    <w:p>
      <w:r>
        <w:rPr>
          <w:b/>
        </w:rPr>
        <w:t>Knowledge to learn:</w:t>
      </w:r>
    </w:p>
    <w:p>
      <w:pPr>
        <w:pStyle w:val="Checklist"/>
      </w:pPr>
      <w:r>
        <w:rPr>
          <w:b/>
        </w:rPr>
        <w:t xml:space="preserve">[ ] </w:t>
      </w:r>
      <w:r>
        <w:t>API-first architecture</w:t>
      </w:r>
    </w:p>
    <w:p>
      <w:pPr>
        <w:pStyle w:val="Checklist"/>
      </w:pPr>
      <w:r>
        <w:rPr>
          <w:b/>
        </w:rPr>
        <w:t xml:space="preserve">[ ] </w:t>
      </w:r>
      <w:r>
        <w:t>Platform-neutral design</w:t>
      </w:r>
    </w:p>
    <w:p>
      <w:pPr>
        <w:pStyle w:val="Checklist"/>
      </w:pPr>
      <w:r>
        <w:rPr>
          <w:b/>
        </w:rPr>
        <w:t xml:space="preserve">[ ] </w:t>
      </w:r>
      <w:r>
        <w:t>Webhook concept</w:t>
      </w:r>
    </w:p>
    <w:p>
      <w:r>
        <w:rPr>
          <w:b/>
        </w:rPr>
        <w:t>Build checklist:</w:t>
      </w:r>
    </w:p>
    <w:p>
      <w:pPr>
        <w:pStyle w:val="Checklist"/>
      </w:pPr>
      <w:r>
        <w:rPr>
          <w:b/>
        </w:rPr>
        <w:t xml:space="preserve">[ ] </w:t>
      </w:r>
      <w:r>
        <w:t>Create docs/future_integrations.md</w:t>
      </w:r>
    </w:p>
    <w:p>
      <w:pPr>
        <w:pStyle w:val="Checklist"/>
      </w:pPr>
      <w:r>
        <w:rPr>
          <w:b/>
        </w:rPr>
        <w:t xml:space="preserve">[ ] </w:t>
      </w:r>
      <w:r>
        <w:t>Explain WordPress lead form can call ASA API</w:t>
      </w:r>
    </w:p>
    <w:p>
      <w:pPr>
        <w:pStyle w:val="Checklist"/>
      </w:pPr>
      <w:r>
        <w:rPr>
          <w:b/>
        </w:rPr>
        <w:t xml:space="preserve">[ ] </w:t>
      </w:r>
      <w:r>
        <w:t>Explain Google Sheets can store outputs</w:t>
      </w:r>
    </w:p>
    <w:p>
      <w:pPr>
        <w:pStyle w:val="Checklist"/>
      </w:pPr>
      <w:r>
        <w:rPr>
          <w:b/>
        </w:rPr>
        <w:t xml:space="preserve">[ ] </w:t>
      </w:r>
      <w:r>
        <w:t>Explain n8n can call ASA optionally</w:t>
      </w:r>
    </w:p>
    <w:p>
      <w:pPr>
        <w:pStyle w:val="Checklist"/>
      </w:pPr>
      <w:r>
        <w:rPr>
          <w:b/>
        </w:rPr>
        <w:t xml:space="preserve">[ ] </w:t>
      </w:r>
      <w:r>
        <w:t>Explain Odoo is not required</w:t>
      </w:r>
    </w:p>
    <w:p>
      <w:pPr>
        <w:pStyle w:val="Checklist"/>
      </w:pPr>
      <w:r>
        <w:rPr>
          <w:b/>
        </w:rPr>
        <w:t xml:space="preserve">[ ] </w:t>
      </w:r>
      <w:r>
        <w:t>State that ASA remains independent</w:t>
      </w:r>
    </w:p>
    <w:p>
      <w:r>
        <w:rPr>
          <w:b/>
        </w:rPr>
        <w:t xml:space="preserve">Must-have result: </w:t>
      </w:r>
      <w:r>
        <w:t>You can explain why ASA does not depend on Odoo, n8n, or WordPress.</w:t>
      </w:r>
    </w:p>
    <w:p>
      <w:pPr>
        <w:pStyle w:val="CodeBlock"/>
      </w:pPr>
      <w:r>
        <w:t>git commit -m "Document platform-neutral integration plan"</w:t>
      </w:r>
    </w:p>
    <w:p>
      <w:pPr>
        <w:pStyle w:val="Heading2"/>
      </w:pPr>
      <w:r>
        <w:t>Night 29 - Wed Jun 3 - Boss demo preparation</w:t>
      </w:r>
    </w:p>
    <w:p>
      <w:r>
        <w:rPr>
          <w:b/>
        </w:rPr>
        <w:t>Knowledge to learn:</w:t>
      </w:r>
    </w:p>
    <w:p>
      <w:pPr>
        <w:pStyle w:val="Checklist"/>
      </w:pPr>
      <w:r>
        <w:rPr>
          <w:b/>
        </w:rPr>
        <w:t xml:space="preserve">[ ] </w:t>
      </w:r>
      <w:r>
        <w:t>Product demo storytelling</w:t>
      </w:r>
    </w:p>
    <w:p>
      <w:pPr>
        <w:pStyle w:val="Checklist"/>
      </w:pPr>
      <w:r>
        <w:rPr>
          <w:b/>
        </w:rPr>
        <w:t xml:space="preserve">[ ] </w:t>
      </w:r>
      <w:r>
        <w:t>Business-focused explanation</w:t>
      </w:r>
    </w:p>
    <w:p>
      <w:r>
        <w:rPr>
          <w:b/>
        </w:rPr>
        <w:t>Build checklist:</w:t>
      </w:r>
    </w:p>
    <w:p>
      <w:pPr>
        <w:pStyle w:val="Checklist"/>
      </w:pPr>
      <w:r>
        <w:rPr>
          <w:b/>
        </w:rPr>
        <w:t xml:space="preserve">[ ] </w:t>
      </w:r>
      <w:r>
        <w:t>Create docs/demo_script.md</w:t>
      </w:r>
    </w:p>
    <w:p>
      <w:pPr>
        <w:pStyle w:val="Checklist"/>
      </w:pPr>
      <w:r>
        <w:rPr>
          <w:b/>
        </w:rPr>
        <w:t xml:space="preserve">[ ] </w:t>
      </w:r>
      <w:r>
        <w:t>Demo problem, customer input, ASA recommendation, copy-ready sales message, follow-up questions, logging/evaluation, future WordPress integration</w:t>
      </w:r>
    </w:p>
    <w:p>
      <w:r>
        <w:rPr>
          <w:b/>
        </w:rPr>
        <w:t xml:space="preserve">Must-have result: </w:t>
      </w:r>
      <w:r>
        <w:t>You can demo ASA in 3-5 minutes.</w:t>
      </w:r>
    </w:p>
    <w:p>
      <w:pPr>
        <w:pStyle w:val="CodeBlock"/>
      </w:pPr>
      <w:r>
        <w:t>git commit -m "Add boss demo script"</w:t>
      </w:r>
    </w:p>
    <w:p>
      <w:pPr>
        <w:pStyle w:val="Heading2"/>
      </w:pPr>
      <w:r>
        <w:t>Night 30 - Thu Jun 4 - Final polish</w:t>
      </w:r>
    </w:p>
    <w:p>
      <w:r>
        <w:rPr>
          <w:b/>
        </w:rPr>
        <w:t>Knowledge to learn:</w:t>
      </w:r>
    </w:p>
    <w:p>
      <w:pPr>
        <w:pStyle w:val="Checklist"/>
      </w:pPr>
      <w:r>
        <w:rPr>
          <w:b/>
        </w:rPr>
        <w:t xml:space="preserve">[ ] </w:t>
      </w:r>
      <w:r>
        <w:t>Cleaning code</w:t>
      </w:r>
    </w:p>
    <w:p>
      <w:pPr>
        <w:pStyle w:val="Checklist"/>
      </w:pPr>
      <w:r>
        <w:rPr>
          <w:b/>
        </w:rPr>
        <w:t xml:space="preserve">[ ] </w:t>
      </w:r>
      <w:r>
        <w:t>Removing debug output</w:t>
      </w:r>
    </w:p>
    <w:p>
      <w:pPr>
        <w:pStyle w:val="Checklist"/>
      </w:pPr>
      <w:r>
        <w:rPr>
          <w:b/>
        </w:rPr>
        <w:t xml:space="preserve">[ ] </w:t>
      </w:r>
      <w:r>
        <w:t>Checking setup from scratch</w:t>
      </w:r>
    </w:p>
    <w:p>
      <w:r>
        <w:rPr>
          <w:b/>
        </w:rPr>
        <w:t>Build checklist:</w:t>
      </w:r>
    </w:p>
    <w:p>
      <w:pPr>
        <w:pStyle w:val="Checklist"/>
      </w:pPr>
      <w:r>
        <w:rPr>
          <w:b/>
        </w:rPr>
        <w:t xml:space="preserve">[ ] </w:t>
      </w:r>
      <w:r>
        <w:t>Remove unused files</w:t>
      </w:r>
    </w:p>
    <w:p>
      <w:pPr>
        <w:pStyle w:val="Checklist"/>
      </w:pPr>
      <w:r>
        <w:rPr>
          <w:b/>
        </w:rPr>
        <w:t xml:space="preserve">[ ] </w:t>
      </w:r>
      <w:r>
        <w:t>Remove print debugging</w:t>
      </w:r>
    </w:p>
    <w:p>
      <w:pPr>
        <w:pStyle w:val="Checklist"/>
      </w:pPr>
      <w:r>
        <w:rPr>
          <w:b/>
        </w:rPr>
        <w:t xml:space="preserve">[ ] </w:t>
      </w:r>
      <w:r>
        <w:t>Check requirements.txt</w:t>
      </w:r>
    </w:p>
    <w:p>
      <w:pPr>
        <w:pStyle w:val="Checklist"/>
      </w:pPr>
      <w:r>
        <w:rPr>
          <w:b/>
        </w:rPr>
        <w:t xml:space="preserve">[ ] </w:t>
      </w:r>
      <w:r>
        <w:t>Check .env.example</w:t>
      </w:r>
    </w:p>
    <w:p>
      <w:pPr>
        <w:pStyle w:val="Checklist"/>
      </w:pPr>
      <w:r>
        <w:rPr>
          <w:b/>
        </w:rPr>
        <w:t xml:space="preserve">[ ] </w:t>
      </w:r>
      <w:r>
        <w:t>Check README setup</w:t>
      </w:r>
    </w:p>
    <w:p>
      <w:pPr>
        <w:pStyle w:val="Checklist"/>
      </w:pPr>
      <w:r>
        <w:rPr>
          <w:b/>
        </w:rPr>
        <w:t xml:space="preserve">[ ] </w:t>
      </w:r>
      <w:r>
        <w:t>Run FastAPI</w:t>
      </w:r>
    </w:p>
    <w:p>
      <w:pPr>
        <w:pStyle w:val="Checklist"/>
      </w:pPr>
      <w:r>
        <w:rPr>
          <w:b/>
        </w:rPr>
        <w:t xml:space="preserve">[ ] </w:t>
      </w:r>
      <w:r>
        <w:t>Run Streamlit</w:t>
      </w:r>
    </w:p>
    <w:p>
      <w:pPr>
        <w:pStyle w:val="Checklist"/>
      </w:pPr>
      <w:r>
        <w:rPr>
          <w:b/>
        </w:rPr>
        <w:t xml:space="preserve">[ ] </w:t>
      </w:r>
      <w:r>
        <w:t>Run eval</w:t>
      </w:r>
    </w:p>
    <w:p>
      <w:pPr>
        <w:pStyle w:val="Checklist"/>
      </w:pPr>
      <w:r>
        <w:rPr>
          <w:b/>
        </w:rPr>
        <w:t xml:space="preserve">[ ] </w:t>
      </w:r>
      <w:r>
        <w:t>Test 5 final cases</w:t>
      </w:r>
    </w:p>
    <w:p>
      <w:r>
        <w:rPr>
          <w:b/>
        </w:rPr>
        <w:t xml:space="preserve">Must-have result: </w:t>
      </w:r>
      <w:r>
        <w:t>Project runs cleanly from README instructions.</w:t>
      </w:r>
    </w:p>
    <w:p>
      <w:pPr>
        <w:pStyle w:val="CodeBlock"/>
      </w:pPr>
      <w:r>
        <w:t>git commit -m "Polish ASA MVP for first-month review"</w:t>
      </w:r>
    </w:p>
    <w:p>
      <w:pPr>
        <w:pStyle w:val="Heading2"/>
      </w:pPr>
      <w:r>
        <w:t>Night 31 - Fri Jun 5 - First-month review</w:t>
      </w:r>
    </w:p>
    <w:p>
      <w:r>
        <w:rPr>
          <w:b/>
        </w:rPr>
        <w:t>Knowledge to learn:</w:t>
      </w:r>
    </w:p>
    <w:p>
      <w:pPr>
        <w:pStyle w:val="Checklist"/>
      </w:pPr>
      <w:r>
        <w:rPr>
          <w:b/>
        </w:rPr>
        <w:t xml:space="preserve">[ ] </w:t>
      </w:r>
      <w:r>
        <w:t>Self-review</w:t>
      </w:r>
    </w:p>
    <w:p>
      <w:pPr>
        <w:pStyle w:val="Checklist"/>
      </w:pPr>
      <w:r>
        <w:rPr>
          <w:b/>
        </w:rPr>
        <w:t xml:space="preserve">[ ] </w:t>
      </w:r>
      <w:r>
        <w:t>Writing progress report</w:t>
      </w:r>
    </w:p>
    <w:p>
      <w:pPr>
        <w:pStyle w:val="Checklist"/>
      </w:pPr>
      <w:r>
        <w:rPr>
          <w:b/>
        </w:rPr>
        <w:t xml:space="preserve">[ ] </w:t>
      </w:r>
      <w:r>
        <w:t>Next-step planning</w:t>
      </w:r>
    </w:p>
    <w:p>
      <w:r>
        <w:rPr>
          <w:b/>
        </w:rPr>
        <w:t>Build checklist:</w:t>
      </w:r>
    </w:p>
    <w:p>
      <w:pPr>
        <w:pStyle w:val="Checklist"/>
      </w:pPr>
      <w:r>
        <w:rPr>
          <w:b/>
        </w:rPr>
        <w:t xml:space="preserve">[ ] </w:t>
      </w:r>
      <w:r>
        <w:t>Create docs/month_1_review.md</w:t>
      </w:r>
    </w:p>
    <w:p>
      <w:pPr>
        <w:pStyle w:val="Checklist"/>
      </w:pPr>
      <w:r>
        <w:rPr>
          <w:b/>
        </w:rPr>
        <w:t xml:space="preserve">[ ] </w:t>
      </w:r>
      <w:r>
        <w:t>Write what was built</w:t>
      </w:r>
    </w:p>
    <w:p>
      <w:pPr>
        <w:pStyle w:val="Checklist"/>
      </w:pPr>
      <w:r>
        <w:rPr>
          <w:b/>
        </w:rPr>
        <w:t xml:space="preserve">[ ] </w:t>
      </w:r>
      <w:r>
        <w:t>Write what works</w:t>
      </w:r>
    </w:p>
    <w:p>
      <w:pPr>
        <w:pStyle w:val="Checklist"/>
      </w:pPr>
      <w:r>
        <w:rPr>
          <w:b/>
        </w:rPr>
        <w:t xml:space="preserve">[ ] </w:t>
      </w:r>
      <w:r>
        <w:t>Write what does not work yet</w:t>
      </w:r>
    </w:p>
    <w:p>
      <w:pPr>
        <w:pStyle w:val="Checklist"/>
      </w:pPr>
      <w:r>
        <w:rPr>
          <w:b/>
        </w:rPr>
        <w:t xml:space="preserve">[ ] </w:t>
      </w:r>
      <w:r>
        <w:t>Add evaluation result</w:t>
      </w:r>
    </w:p>
    <w:p>
      <w:pPr>
        <w:pStyle w:val="Checklist"/>
      </w:pPr>
      <w:r>
        <w:rPr>
          <w:b/>
        </w:rPr>
        <w:t xml:space="preserve">[ ] </w:t>
      </w:r>
      <w:r>
        <w:t>Add screenshots if available</w:t>
      </w:r>
    </w:p>
    <w:p>
      <w:pPr>
        <w:pStyle w:val="Checklist"/>
      </w:pPr>
      <w:r>
        <w:rPr>
          <w:b/>
        </w:rPr>
        <w:t xml:space="preserve">[ ] </w:t>
      </w:r>
      <w:r>
        <w:t>Write next month plan</w:t>
      </w:r>
    </w:p>
    <w:p>
      <w:r>
        <w:rPr>
          <w:b/>
        </w:rPr>
        <w:t xml:space="preserve">Must-have result: </w:t>
      </w:r>
      <w:r>
        <w:t>You have a clear Month 1 report.</w:t>
      </w:r>
    </w:p>
    <w:p>
      <w:pPr>
        <w:pStyle w:val="CodeBlock"/>
      </w:pPr>
      <w:r>
        <w:t>git commit -m "Add Month 1 ASA progress report"</w:t>
      </w:r>
    </w:p>
    <w:p>
      <w:pPr>
        <w:pStyle w:val="Heading1"/>
      </w:pPr>
      <w:r>
        <w:t>4. Final Result After Month 1</w:t>
      </w:r>
    </w:p>
    <w:p>
      <w:pPr>
        <w:pStyle w:val="Heading2"/>
      </w:pPr>
      <w:r>
        <w:t>Product Result</w:t>
      </w:r>
    </w:p>
    <w:p>
      <w:pPr>
        <w:pStyle w:val="Checklist"/>
      </w:pPr>
      <w:r>
        <w:rPr>
          <w:b/>
        </w:rPr>
        <w:t xml:space="preserve">[ ] </w:t>
      </w:r>
      <w:r>
        <w:t>Working AI Sales Advisor MVP</w:t>
      </w:r>
    </w:p>
    <w:p>
      <w:pPr>
        <w:pStyle w:val="Checklist"/>
      </w:pPr>
      <w:r>
        <w:rPr>
          <w:b/>
        </w:rPr>
        <w:t xml:space="preserve">[ ] </w:t>
      </w:r>
      <w:r>
        <w:t>Sales can enter customer need</w:t>
      </w:r>
    </w:p>
    <w:p>
      <w:pPr>
        <w:pStyle w:val="Checklist"/>
      </w:pPr>
      <w:r>
        <w:rPr>
          <w:b/>
        </w:rPr>
        <w:t xml:space="preserve">[ ] </w:t>
      </w:r>
      <w:r>
        <w:t>ASA recommends floor type</w:t>
      </w:r>
    </w:p>
    <w:p>
      <w:pPr>
        <w:pStyle w:val="Checklist"/>
      </w:pPr>
      <w:r>
        <w:rPr>
          <w:b/>
        </w:rPr>
        <w:t xml:space="preserve">[ ] </w:t>
      </w:r>
      <w:r>
        <w:t>ASA explains reasons</w:t>
      </w:r>
    </w:p>
    <w:p>
      <w:pPr>
        <w:pStyle w:val="Checklist"/>
      </w:pPr>
      <w:r>
        <w:rPr>
          <w:b/>
        </w:rPr>
        <w:t xml:space="preserve">[ ] </w:t>
      </w:r>
      <w:r>
        <w:t>ASA suggests colors</w:t>
      </w:r>
    </w:p>
    <w:p>
      <w:pPr>
        <w:pStyle w:val="Checklist"/>
      </w:pPr>
      <w:r>
        <w:rPr>
          <w:b/>
        </w:rPr>
        <w:t xml:space="preserve">[ ] </w:t>
      </w:r>
      <w:r>
        <w:t>ASA suggests upsell items</w:t>
      </w:r>
    </w:p>
    <w:p>
      <w:pPr>
        <w:pStyle w:val="Checklist"/>
      </w:pPr>
      <w:r>
        <w:rPr>
          <w:b/>
        </w:rPr>
        <w:t xml:space="preserve">[ ] </w:t>
      </w:r>
      <w:r>
        <w:t>ASA asks follow-up questions</w:t>
      </w:r>
    </w:p>
    <w:p>
      <w:pPr>
        <w:pStyle w:val="Checklist"/>
      </w:pPr>
      <w:r>
        <w:rPr>
          <w:b/>
        </w:rPr>
        <w:t xml:space="preserve">[ ] </w:t>
      </w:r>
      <w:r>
        <w:t>ASA writes Zalo-ready message</w:t>
      </w:r>
    </w:p>
    <w:p>
      <w:pPr>
        <w:pStyle w:val="Checklist"/>
      </w:pPr>
      <w:r>
        <w:rPr>
          <w:b/>
        </w:rPr>
        <w:t xml:space="preserve">[ ] </w:t>
      </w:r>
      <w:r>
        <w:t>ASA shows confidence and warnings</w:t>
      </w:r>
    </w:p>
    <w:p>
      <w:pPr>
        <w:pStyle w:val="Heading2"/>
      </w:pPr>
      <w:r>
        <w:t>Technical Result</w:t>
      </w:r>
    </w:p>
    <w:p>
      <w:pPr>
        <w:pStyle w:val="Checklist"/>
      </w:pPr>
      <w:r>
        <w:rPr>
          <w:b/>
        </w:rPr>
        <w:t xml:space="preserve">[ ] </w:t>
      </w:r>
      <w:r>
        <w:t>FastAPI backend</w:t>
      </w:r>
    </w:p>
    <w:p>
      <w:pPr>
        <w:pStyle w:val="Checklist"/>
      </w:pPr>
      <w:r>
        <w:rPr>
          <w:b/>
        </w:rPr>
        <w:t xml:space="preserve">[ ] </w:t>
      </w:r>
      <w:r>
        <w:t>Streamlit frontend</w:t>
      </w:r>
    </w:p>
    <w:p>
      <w:pPr>
        <w:pStyle w:val="Checklist"/>
      </w:pPr>
      <w:r>
        <w:rPr>
          <w:b/>
        </w:rPr>
        <w:t xml:space="preserve">[ ] </w:t>
      </w:r>
      <w:r>
        <w:t>LLM API integration</w:t>
      </w:r>
    </w:p>
    <w:p>
      <w:pPr>
        <w:pStyle w:val="Checklist"/>
      </w:pPr>
      <w:r>
        <w:rPr>
          <w:b/>
        </w:rPr>
        <w:t xml:space="preserve">[ ] </w:t>
      </w:r>
      <w:r>
        <w:t>Structured JSON output</w:t>
      </w:r>
    </w:p>
    <w:p>
      <w:pPr>
        <w:pStyle w:val="Checklist"/>
      </w:pPr>
      <w:r>
        <w:rPr>
          <w:b/>
        </w:rPr>
        <w:t xml:space="preserve">[ ] </w:t>
      </w:r>
      <w:r>
        <w:t>Pydantic validation</w:t>
      </w:r>
    </w:p>
    <w:p>
      <w:pPr>
        <w:pStyle w:val="Checklist"/>
      </w:pPr>
      <w:r>
        <w:rPr>
          <w:b/>
        </w:rPr>
        <w:t xml:space="preserve">[ ] </w:t>
      </w:r>
      <w:r>
        <w:t>Rule-based recommendation layer</w:t>
      </w:r>
    </w:p>
    <w:p>
      <w:pPr>
        <w:pStyle w:val="Checklist"/>
      </w:pPr>
      <w:r>
        <w:rPr>
          <w:b/>
        </w:rPr>
        <w:t xml:space="preserve">[ ] </w:t>
      </w:r>
      <w:r>
        <w:t>Basic floor type knowledge file</w:t>
      </w:r>
    </w:p>
    <w:p>
      <w:pPr>
        <w:pStyle w:val="Checklist"/>
      </w:pPr>
      <w:r>
        <w:rPr>
          <w:b/>
        </w:rPr>
        <w:t xml:space="preserve">[ ] </w:t>
      </w:r>
      <w:r>
        <w:t>Logging</w:t>
      </w:r>
    </w:p>
    <w:p>
      <w:pPr>
        <w:pStyle w:val="Checklist"/>
      </w:pPr>
      <w:r>
        <w:rPr>
          <w:b/>
        </w:rPr>
        <w:t xml:space="preserve">[ ] </w:t>
      </w:r>
      <w:r>
        <w:t>Evaluation script</w:t>
      </w:r>
    </w:p>
    <w:p>
      <w:pPr>
        <w:pStyle w:val="Checklist"/>
      </w:pPr>
      <w:r>
        <w:rPr>
          <w:b/>
        </w:rPr>
        <w:t xml:space="preserve">[ ] </w:t>
      </w:r>
      <w:r>
        <w:t>20 eval cases</w:t>
      </w:r>
    </w:p>
    <w:p>
      <w:pPr>
        <w:pStyle w:val="Checklist"/>
      </w:pPr>
      <w:r>
        <w:rPr>
          <w:b/>
        </w:rPr>
        <w:t xml:space="preserve">[ ] </w:t>
      </w:r>
      <w:r>
        <w:t>30 sample cases</w:t>
      </w:r>
    </w:p>
    <w:p>
      <w:pPr>
        <w:pStyle w:val="Heading2"/>
      </w:pPr>
      <w:r>
        <w:t>Portfolio Result</w:t>
      </w:r>
    </w:p>
    <w:p>
      <w:pPr>
        <w:pStyle w:val="Checklist"/>
      </w:pPr>
      <w:r>
        <w:rPr>
          <w:b/>
        </w:rPr>
        <w:t xml:space="preserve">[ ] </w:t>
      </w:r>
      <w:r>
        <w:t>GitHub repo with daily commits</w:t>
      </w:r>
    </w:p>
    <w:p>
      <w:pPr>
        <w:pStyle w:val="Checklist"/>
      </w:pPr>
      <w:r>
        <w:rPr>
          <w:b/>
        </w:rPr>
        <w:t xml:space="preserve">[ ] </w:t>
      </w:r>
      <w:r>
        <w:t>README</w:t>
      </w:r>
    </w:p>
    <w:p>
      <w:pPr>
        <w:pStyle w:val="Checklist"/>
      </w:pPr>
      <w:r>
        <w:rPr>
          <w:b/>
        </w:rPr>
        <w:t xml:space="preserve">[ ] </w:t>
      </w:r>
      <w:r>
        <w:t>Demo script</w:t>
      </w:r>
    </w:p>
    <w:p>
      <w:pPr>
        <w:pStyle w:val="Checklist"/>
      </w:pPr>
      <w:r>
        <w:rPr>
          <w:b/>
        </w:rPr>
        <w:t xml:space="preserve">[ ] </w:t>
      </w:r>
      <w:r>
        <w:t>Future integration document</w:t>
      </w:r>
    </w:p>
    <w:p>
      <w:pPr>
        <w:pStyle w:val="Checklist"/>
      </w:pPr>
      <w:r>
        <w:rPr>
          <w:b/>
        </w:rPr>
        <w:t xml:space="preserve">[ ] </w:t>
      </w:r>
      <w:r>
        <w:t>Month 1 review document</w:t>
      </w:r>
    </w:p>
    <w:p>
      <w:pPr>
        <w:pStyle w:val="Heading1"/>
      </w:pPr>
      <w:r>
        <w:t>5. Boss-Facing Summary</w:t>
      </w:r>
    </w:p>
    <w:p>
      <w:r>
        <w:rPr>
          <w:b/>
        </w:rPr>
        <w:t xml:space="preserve">Suggested summary: </w:t>
      </w:r>
      <w:r>
        <w:t>Em đã build bản MVP đầu tiên của AI Sales Advisor. Bản này độc lập với Odoo, WordPress và n8n. Sales có thể nhập nhu cầu khách hàng, hệ thống sẽ gợi ý loại sàn, lý do tư vấn, màu sắc, phụ kiện upsell, câu hỏi cần hỏi thêm và tin nhắn có thể copy gửi khách. Hiện tại bản này đã có API riêng, giao diện demo, rule tư vấn cơ bản, AI structured output, validation, logging và bộ test case ban đầu. Nếu công ty muốn tích hợp sau này, WordPress form, Google Sheets hoặc n8n đều có thể gọi API này.</w:t>
      </w:r>
    </w:p>
    <w:p>
      <w:pPr>
        <w:pStyle w:val="Heading1"/>
      </w:pPr>
      <w:r>
        <w:t>6. What Not To Expect After Month 1</w:t>
      </w:r>
    </w:p>
    <w:p>
      <w:pPr>
        <w:pStyle w:val="Checklist"/>
      </w:pPr>
      <w:r>
        <w:rPr>
          <w:b/>
        </w:rPr>
        <w:t xml:space="preserve">[ ] </w:t>
      </w:r>
      <w:r>
        <w:t>Production-ready system</w:t>
      </w:r>
    </w:p>
    <w:p>
      <w:pPr>
        <w:pStyle w:val="Checklist"/>
      </w:pPr>
      <w:r>
        <w:rPr>
          <w:b/>
        </w:rPr>
        <w:t xml:space="preserve">[ ] </w:t>
      </w:r>
      <w:r>
        <w:t>Real WordPress integration</w:t>
      </w:r>
    </w:p>
    <w:p>
      <w:pPr>
        <w:pStyle w:val="Checklist"/>
      </w:pPr>
      <w:r>
        <w:rPr>
          <w:b/>
        </w:rPr>
        <w:t xml:space="preserve">[ ] </w:t>
      </w:r>
      <w:r>
        <w:t>RAG with catalogue</w:t>
      </w:r>
    </w:p>
    <w:p>
      <w:pPr>
        <w:pStyle w:val="Checklist"/>
      </w:pPr>
      <w:r>
        <w:rPr>
          <w:b/>
        </w:rPr>
        <w:t xml:space="preserve">[ ] </w:t>
      </w:r>
      <w:r>
        <w:t>Quotation calculation</w:t>
      </w:r>
    </w:p>
    <w:p>
      <w:pPr>
        <w:pStyle w:val="Checklist"/>
      </w:pPr>
      <w:r>
        <w:rPr>
          <w:b/>
        </w:rPr>
        <w:t xml:space="preserve">[ ] </w:t>
      </w:r>
      <w:r>
        <w:t>Real product price database</w:t>
      </w:r>
    </w:p>
    <w:p>
      <w:pPr>
        <w:pStyle w:val="Checklist"/>
      </w:pPr>
      <w:r>
        <w:rPr>
          <w:b/>
        </w:rPr>
        <w:t xml:space="preserve">[ ] </w:t>
      </w:r>
      <w:r>
        <w:t>Authentication</w:t>
      </w:r>
    </w:p>
    <w:p>
      <w:pPr>
        <w:pStyle w:val="Checklist"/>
      </w:pPr>
      <w:r>
        <w:rPr>
          <w:b/>
        </w:rPr>
        <w:t xml:space="preserve">[ ] </w:t>
      </w:r>
      <w:r>
        <w:t>Admin dashboard</w:t>
      </w:r>
    </w:p>
    <w:p>
      <w:pPr>
        <w:pStyle w:val="Checklist"/>
      </w:pPr>
      <w:r>
        <w:rPr>
          <w:b/>
        </w:rPr>
        <w:t xml:space="preserve">[ ] </w:t>
      </w:r>
      <w:r>
        <w:t>Docker deployment</w:t>
      </w:r>
    </w:p>
    <w:p>
      <w:pPr>
        <w:pStyle w:val="Heading1"/>
      </w:pPr>
      <w:r>
        <w:t>7. Month 2 Direction</w:t>
      </w:r>
    </w:p>
    <w:p>
      <w:pPr>
        <w:pStyle w:val="Checklist"/>
      </w:pPr>
      <w:r>
        <w:rPr>
          <w:b/>
        </w:rPr>
        <w:t xml:space="preserve">[ ] </w:t>
      </w:r>
      <w:r>
        <w:t>Better product knowledge</w:t>
      </w:r>
    </w:p>
    <w:p>
      <w:pPr>
        <w:pStyle w:val="Checklist"/>
      </w:pPr>
      <w:r>
        <w:rPr>
          <w:b/>
        </w:rPr>
        <w:t xml:space="preserve">[ ] </w:t>
      </w:r>
      <w:r>
        <w:t>Real or simulated catalogue data</w:t>
      </w:r>
    </w:p>
    <w:p>
      <w:pPr>
        <w:pStyle w:val="Checklist"/>
      </w:pPr>
      <w:r>
        <w:rPr>
          <w:b/>
        </w:rPr>
        <w:t xml:space="preserve">[ ] </w:t>
      </w:r>
      <w:r>
        <w:t>More evaluation cases</w:t>
      </w:r>
    </w:p>
    <w:p>
      <w:pPr>
        <w:pStyle w:val="Checklist"/>
      </w:pPr>
      <w:r>
        <w:rPr>
          <w:b/>
        </w:rPr>
        <w:t xml:space="preserve">[ ] </w:t>
      </w:r>
      <w:r>
        <w:t>Sales feedback loop</w:t>
      </w:r>
    </w:p>
    <w:p>
      <w:pPr>
        <w:pStyle w:val="Checklist"/>
      </w:pPr>
      <w:r>
        <w:rPr>
          <w:b/>
        </w:rPr>
        <w:t xml:space="preserve">[ ] </w:t>
      </w:r>
      <w:r>
        <w:t>Better UI</w:t>
      </w:r>
    </w:p>
    <w:p>
      <w:pPr>
        <w:pStyle w:val="Checklist"/>
      </w:pPr>
      <w:r>
        <w:rPr>
          <w:b/>
        </w:rPr>
        <w:t xml:space="preserve">[ ] </w:t>
      </w:r>
      <w:r>
        <w:t>Optional WordPress lead-form integration</w:t>
      </w:r>
    </w:p>
    <w:p>
      <w:pPr>
        <w:pStyle w:val="Checklist"/>
      </w:pPr>
      <w:r>
        <w:rPr>
          <w:b/>
        </w:rPr>
        <w:t xml:space="preserve">[ ] </w:t>
      </w:r>
      <w:r>
        <w:t>Prepare for Product Knowledge RAG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Sales Advisor Month 1 Plan - ASA-first, platform-neutral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857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20"/>
      <w:ind w:left="259"/>
    </w:pPr>
    <w:rPr>
      <w:sz w:val="19"/>
    </w:rPr>
  </w:style>
  <w:style w:type="paragraph" w:customStyle="1" w:styleId="CodeBlock">
    <w:name w:val="CodeBlock"/>
    <w:basedOn w:val="Normal"/>
    <w:pPr>
      <w:spacing w:before="40" w:after="80"/>
      <w:ind w:left="360" w:right="288"/>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